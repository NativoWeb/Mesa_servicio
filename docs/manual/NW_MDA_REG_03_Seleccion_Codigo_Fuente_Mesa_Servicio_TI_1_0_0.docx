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683C" w14:textId="77777777" w:rsidR="00871D85" w:rsidRPr="00C87FA2" w:rsidRDefault="00000000">
      <w:pPr>
        <w:spacing w:before="800"/>
      </w:pPr>
      <w:r w:rsidRPr="00C87FA2">
        <w:rPr>
          <w:noProof/>
        </w:rPr>
        <w:drawing>
          <wp:inline distT="0" distB="0" distL="0" distR="0" wp14:anchorId="449AB925" wp14:editId="7EBDA85D">
            <wp:extent cx="2286000" cy="139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v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827D" w14:textId="77777777" w:rsidR="00871D85" w:rsidRPr="00C87FA2" w:rsidRDefault="00871D85"/>
    <w:p w14:paraId="72EBD431" w14:textId="77777777" w:rsidR="00871D85" w:rsidRPr="00C87FA2" w:rsidRDefault="00000000">
      <w:r w:rsidRPr="00C87FA2">
        <w:rPr>
          <w:b/>
          <w:color w:val="000000"/>
          <w:sz w:val="52"/>
        </w:rPr>
        <w:t>Mesa de Servicio TI</w:t>
      </w:r>
    </w:p>
    <w:p w14:paraId="5C385ED9" w14:textId="77777777" w:rsidR="00871D85" w:rsidRPr="00C87FA2" w:rsidRDefault="00000000">
      <w:r w:rsidRPr="00C87FA2">
        <w:rPr>
          <w:sz w:val="28"/>
        </w:rPr>
        <w:t>Selección documental del código fuente</w:t>
      </w:r>
    </w:p>
    <w:p w14:paraId="799B9F31" w14:textId="351B1B92" w:rsidR="00871D85" w:rsidRPr="00C87FA2" w:rsidRDefault="00000000">
      <w:r w:rsidRPr="00C87FA2">
        <w:t xml:space="preserve">Versión del software </w:t>
      </w:r>
      <w:r w:rsidR="00C87FA2" w:rsidRPr="00C87FA2">
        <w:t xml:space="preserve">1.0.0 </w:t>
      </w:r>
      <w:proofErr w:type="gramStart"/>
      <w:r w:rsidR="00C87FA2" w:rsidRPr="00C87FA2">
        <w:t>|</w:t>
      </w:r>
      <w:r w:rsidRPr="00C87FA2">
        <w:t xml:space="preserve">  Obra</w:t>
      </w:r>
      <w:proofErr w:type="gramEnd"/>
      <w:r w:rsidRPr="00C87FA2">
        <w:t xml:space="preserve"> terminada en 2026</w:t>
      </w:r>
    </w:p>
    <w:p w14:paraId="62371E60" w14:textId="77777777" w:rsidR="00871D85" w:rsidRPr="00C87FA2" w:rsidRDefault="00000000">
      <w:pPr>
        <w:jc w:val="both"/>
      </w:pPr>
      <w:r w:rsidRPr="00C87FA2">
        <w:t>Selección de seis componentes del programa. Complementa la descripción técnica con la expresión escrita de funciones de soporte técnico, autenticación, nivel de servicio, definición de roles, acceso a datos y gestión de estado.</w:t>
      </w:r>
    </w:p>
    <w:p w14:paraId="77952136" w14:textId="77777777" w:rsidR="00871D85" w:rsidRPr="00C87FA2" w:rsidRDefault="00871D85"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71D85" w:rsidRPr="00C87FA2" w14:paraId="1E1A5CDD" w14:textId="77777777">
        <w:tc>
          <w:tcPr>
            <w:tcW w:w="4680" w:type="dxa"/>
            <w:shd w:val="clear" w:color="auto" w:fill="4472C4"/>
          </w:tcPr>
          <w:p w14:paraId="2F281ABD" w14:textId="77777777" w:rsidR="00871D85" w:rsidRPr="00C87FA2" w:rsidRDefault="00000000">
            <w:r w:rsidRPr="00C87FA2">
              <w:rPr>
                <w:b/>
                <w:color w:val="FFFFFF"/>
                <w:sz w:val="18"/>
              </w:rPr>
              <w:t>Identificación</w:t>
            </w:r>
          </w:p>
        </w:tc>
        <w:tc>
          <w:tcPr>
            <w:tcW w:w="4680" w:type="dxa"/>
            <w:shd w:val="clear" w:color="auto" w:fill="4472C4"/>
          </w:tcPr>
          <w:p w14:paraId="3096A3E5" w14:textId="77777777" w:rsidR="00871D85" w:rsidRPr="00C87FA2" w:rsidRDefault="00000000">
            <w:r w:rsidRPr="00C87FA2">
              <w:rPr>
                <w:b/>
                <w:color w:val="FFFFFF"/>
                <w:sz w:val="18"/>
              </w:rPr>
              <w:t>Detalle</w:t>
            </w:r>
          </w:p>
        </w:tc>
      </w:tr>
      <w:tr w:rsidR="00871D85" w:rsidRPr="00C87FA2" w14:paraId="524DC7C4" w14:textId="77777777">
        <w:tc>
          <w:tcPr>
            <w:tcW w:w="4680" w:type="dxa"/>
          </w:tcPr>
          <w:p w14:paraId="74694780" w14:textId="77777777" w:rsidR="00871D85" w:rsidRPr="00C87FA2" w:rsidRDefault="00000000">
            <w:r w:rsidRPr="00C87FA2">
              <w:rPr>
                <w:sz w:val="18"/>
              </w:rPr>
              <w:t>Empresa</w:t>
            </w:r>
          </w:p>
        </w:tc>
        <w:tc>
          <w:tcPr>
            <w:tcW w:w="4680" w:type="dxa"/>
          </w:tcPr>
          <w:p w14:paraId="05E8E2B4" w14:textId="77777777" w:rsidR="00871D85" w:rsidRPr="00C87FA2" w:rsidRDefault="00000000">
            <w:r w:rsidRPr="00C87FA2">
              <w:rPr>
                <w:sz w:val="18"/>
              </w:rPr>
              <w:t>NATIVOWEB S.A.S.</w:t>
            </w:r>
          </w:p>
        </w:tc>
      </w:tr>
      <w:tr w:rsidR="00871D85" w:rsidRPr="00C87FA2" w14:paraId="2D9D505F" w14:textId="77777777">
        <w:tc>
          <w:tcPr>
            <w:tcW w:w="4680" w:type="dxa"/>
          </w:tcPr>
          <w:p w14:paraId="0CF582C6" w14:textId="77777777" w:rsidR="00871D85" w:rsidRPr="00C87FA2" w:rsidRDefault="00000000">
            <w:r w:rsidRPr="00C87FA2">
              <w:rPr>
                <w:sz w:val="18"/>
              </w:rPr>
              <w:t>NIT</w:t>
            </w:r>
          </w:p>
        </w:tc>
        <w:tc>
          <w:tcPr>
            <w:tcW w:w="4680" w:type="dxa"/>
          </w:tcPr>
          <w:p w14:paraId="41A68DDE" w14:textId="77777777" w:rsidR="00871D85" w:rsidRPr="00C87FA2" w:rsidRDefault="00000000">
            <w:r w:rsidRPr="00C87FA2">
              <w:rPr>
                <w:sz w:val="18"/>
              </w:rPr>
              <w:t>901986453-2</w:t>
            </w:r>
          </w:p>
        </w:tc>
      </w:tr>
      <w:tr w:rsidR="00871D85" w:rsidRPr="00C87FA2" w14:paraId="654ED5C7" w14:textId="77777777">
        <w:tc>
          <w:tcPr>
            <w:tcW w:w="4680" w:type="dxa"/>
          </w:tcPr>
          <w:p w14:paraId="0721145F" w14:textId="77777777" w:rsidR="00871D85" w:rsidRPr="00C87FA2" w:rsidRDefault="00000000">
            <w:r w:rsidRPr="00C87FA2">
              <w:rPr>
                <w:sz w:val="18"/>
              </w:rPr>
              <w:t>Autores</w:t>
            </w:r>
          </w:p>
        </w:tc>
        <w:tc>
          <w:tcPr>
            <w:tcW w:w="4680" w:type="dxa"/>
          </w:tcPr>
          <w:p w14:paraId="1B173B68" w14:textId="77777777" w:rsidR="00871D85" w:rsidRPr="00C87FA2" w:rsidRDefault="00000000">
            <w:r w:rsidRPr="00C87FA2">
              <w:rPr>
                <w:sz w:val="18"/>
              </w:rPr>
              <w:t>BRAYAN ALFONSO APARICIO DURAN</w:t>
            </w:r>
            <w:r w:rsidRPr="00C87FA2">
              <w:rPr>
                <w:sz w:val="18"/>
              </w:rPr>
              <w:br/>
              <w:t>MARLY TATIANA RANGEL MORENO</w:t>
            </w:r>
          </w:p>
        </w:tc>
      </w:tr>
      <w:tr w:rsidR="00871D85" w:rsidRPr="00C87FA2" w14:paraId="5A83D4C7" w14:textId="77777777">
        <w:tc>
          <w:tcPr>
            <w:tcW w:w="4680" w:type="dxa"/>
          </w:tcPr>
          <w:p w14:paraId="1C6C1AB2" w14:textId="77777777" w:rsidR="00871D85" w:rsidRPr="00C87FA2" w:rsidRDefault="00000000">
            <w:r w:rsidRPr="00C87FA2">
              <w:rPr>
                <w:sz w:val="18"/>
              </w:rPr>
              <w:t>Edición documental</w:t>
            </w:r>
          </w:p>
        </w:tc>
        <w:tc>
          <w:tcPr>
            <w:tcW w:w="4680" w:type="dxa"/>
          </w:tcPr>
          <w:p w14:paraId="7A48EB9D" w14:textId="77777777" w:rsidR="00871D85" w:rsidRPr="00C87FA2" w:rsidRDefault="00000000">
            <w:r w:rsidRPr="00C87FA2">
              <w:rPr>
                <w:sz w:val="18"/>
              </w:rPr>
              <w:t>Septiembre de 2026</w:t>
            </w:r>
          </w:p>
        </w:tc>
      </w:tr>
      <w:tr w:rsidR="00871D85" w:rsidRPr="00C87FA2" w14:paraId="22FF3755" w14:textId="77777777">
        <w:tc>
          <w:tcPr>
            <w:tcW w:w="4680" w:type="dxa"/>
          </w:tcPr>
          <w:p w14:paraId="0E86C21E" w14:textId="77777777" w:rsidR="00871D85" w:rsidRPr="00C87FA2" w:rsidRDefault="00000000">
            <w:r w:rsidRPr="00C87FA2">
              <w:rPr>
                <w:sz w:val="18"/>
              </w:rPr>
              <w:t>Código documental</w:t>
            </w:r>
          </w:p>
        </w:tc>
        <w:tc>
          <w:tcPr>
            <w:tcW w:w="4680" w:type="dxa"/>
          </w:tcPr>
          <w:p w14:paraId="62D1BAFC" w14:textId="77777777" w:rsidR="00871D85" w:rsidRPr="00C87FA2" w:rsidRDefault="00000000">
            <w:r w:rsidRPr="00C87FA2">
              <w:rPr>
                <w:sz w:val="18"/>
              </w:rPr>
              <w:t>NW MDA REG 03</w:t>
            </w:r>
          </w:p>
        </w:tc>
      </w:tr>
    </w:tbl>
    <w:p w14:paraId="33FA6CEE" w14:textId="77777777" w:rsidR="00871D85" w:rsidRPr="00C87FA2" w:rsidRDefault="00871D85"/>
    <w:p w14:paraId="2931B104" w14:textId="77777777" w:rsidR="00871D85" w:rsidRPr="00C87FA2" w:rsidRDefault="00000000">
      <w:pPr>
        <w:jc w:val="both"/>
      </w:pPr>
      <w:proofErr w:type="gramStart"/>
      <w:r w:rsidRPr="00C87FA2">
        <w:t>Bucaramanga  ·</w:t>
      </w:r>
      <w:proofErr w:type="gramEnd"/>
      <w:r w:rsidRPr="00C87FA2">
        <w:t xml:space="preserve">  Colombia</w:t>
      </w:r>
    </w:p>
    <w:p w14:paraId="7260B606" w14:textId="77777777" w:rsidR="00871D85" w:rsidRPr="00C87FA2" w:rsidRDefault="00000000">
      <w:r w:rsidRPr="00C87FA2">
        <w:br w:type="page"/>
      </w:r>
    </w:p>
    <w:p w14:paraId="033400A4" w14:textId="77777777" w:rsidR="00871D85" w:rsidRPr="00C87FA2" w:rsidRDefault="00000000">
      <w:pPr>
        <w:pStyle w:val="Heading1"/>
      </w:pPr>
      <w:r w:rsidRPr="00C87FA2">
        <w:lastRenderedPageBreak/>
        <w:t>Alcance e inventario de la selección</w:t>
      </w:r>
    </w:p>
    <w:p w14:paraId="7D093BD0" w14:textId="77777777" w:rsidR="00871D85" w:rsidRPr="00C87FA2" w:rsidRDefault="00000000">
      <w:pPr>
        <w:jc w:val="both"/>
      </w:pPr>
      <w:r w:rsidRPr="00C87FA2">
        <w:t>Este documento reproduce seis bloques de código contenidos en la documentación técnica de la versión 1.0.0. Constituye una selección parcial del programa y no un proyecto instalable completo. Las rutas identifican el lugar funcional del componente en la estructura del producto.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254"/>
        <w:gridCol w:w="2719"/>
        <w:gridCol w:w="2603"/>
      </w:tblGrid>
      <w:tr w:rsidR="00871D85" w:rsidRPr="00C87FA2" w14:paraId="73B72819" w14:textId="77777777">
        <w:tc>
          <w:tcPr>
            <w:tcW w:w="3120" w:type="dxa"/>
            <w:shd w:val="clear" w:color="auto" w:fill="4472C4"/>
          </w:tcPr>
          <w:p w14:paraId="66488928" w14:textId="77777777" w:rsidR="00871D85" w:rsidRPr="00C87FA2" w:rsidRDefault="00000000">
            <w:r w:rsidRPr="00C87FA2"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3120" w:type="dxa"/>
            <w:shd w:val="clear" w:color="auto" w:fill="4472C4"/>
          </w:tcPr>
          <w:p w14:paraId="07C2B859" w14:textId="77777777" w:rsidR="00871D85" w:rsidRPr="00C87FA2" w:rsidRDefault="00000000">
            <w:r w:rsidRPr="00C87FA2">
              <w:rPr>
                <w:b/>
                <w:color w:val="FFFFFF"/>
                <w:sz w:val="18"/>
              </w:rPr>
              <w:t>Función</w:t>
            </w:r>
          </w:p>
        </w:tc>
        <w:tc>
          <w:tcPr>
            <w:tcW w:w="3120" w:type="dxa"/>
            <w:shd w:val="clear" w:color="auto" w:fill="4472C4"/>
          </w:tcPr>
          <w:p w14:paraId="5426E8A0" w14:textId="77777777" w:rsidR="00871D85" w:rsidRPr="00C87FA2" w:rsidRDefault="00000000">
            <w:r w:rsidRPr="00C87FA2">
              <w:rPr>
                <w:b/>
                <w:color w:val="FFFFFF"/>
                <w:sz w:val="18"/>
              </w:rPr>
              <w:t>Líneas</w:t>
            </w:r>
          </w:p>
        </w:tc>
      </w:tr>
      <w:tr w:rsidR="00871D85" w:rsidRPr="00C87FA2" w14:paraId="193ACE21" w14:textId="77777777">
        <w:tc>
          <w:tcPr>
            <w:tcW w:w="3120" w:type="dxa"/>
          </w:tcPr>
          <w:p w14:paraId="548A4F73" w14:textId="77777777" w:rsidR="00871D85" w:rsidRPr="00C87FA2" w:rsidRDefault="00000000">
            <w:proofErr w:type="spellStart"/>
            <w:r w:rsidRPr="00C87FA2">
              <w:rPr>
                <w:sz w:val="18"/>
              </w:rPr>
              <w:t>backend</w:t>
            </w:r>
            <w:proofErr w:type="spellEnd"/>
            <w:r w:rsidRPr="00C87FA2">
              <w:rPr>
                <w:sz w:val="18"/>
              </w:rPr>
              <w:t>/app/</w:t>
            </w:r>
            <w:proofErr w:type="spellStart"/>
            <w:r w:rsidRPr="00C87FA2">
              <w:rPr>
                <w:sz w:val="18"/>
              </w:rPr>
              <w:t>Models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Ticket.php</w:t>
            </w:r>
            <w:proofErr w:type="spellEnd"/>
          </w:p>
        </w:tc>
        <w:tc>
          <w:tcPr>
            <w:tcW w:w="3120" w:type="dxa"/>
          </w:tcPr>
          <w:p w14:paraId="5916DF18" w14:textId="77777777" w:rsidR="00871D85" w:rsidRPr="00C87FA2" w:rsidRDefault="00000000">
            <w:r w:rsidRPr="00C87FA2">
              <w:rPr>
                <w:sz w:val="18"/>
              </w:rPr>
              <w:t>Modelo principal de soporte técnico.</w:t>
            </w:r>
          </w:p>
        </w:tc>
        <w:tc>
          <w:tcPr>
            <w:tcW w:w="3120" w:type="dxa"/>
          </w:tcPr>
          <w:p w14:paraId="5D798045" w14:textId="77777777" w:rsidR="00871D85" w:rsidRPr="00C87FA2" w:rsidRDefault="00000000">
            <w:r w:rsidRPr="00C87FA2">
              <w:rPr>
                <w:sz w:val="18"/>
              </w:rPr>
              <w:t>98</w:t>
            </w:r>
          </w:p>
        </w:tc>
      </w:tr>
      <w:tr w:rsidR="00871D85" w:rsidRPr="00C87FA2" w14:paraId="40743BF3" w14:textId="77777777">
        <w:tc>
          <w:tcPr>
            <w:tcW w:w="3120" w:type="dxa"/>
          </w:tcPr>
          <w:p w14:paraId="00029385" w14:textId="77777777" w:rsidR="00871D85" w:rsidRPr="00C87FA2" w:rsidRDefault="00000000">
            <w:proofErr w:type="spellStart"/>
            <w:r w:rsidRPr="00C87FA2">
              <w:rPr>
                <w:sz w:val="18"/>
              </w:rPr>
              <w:t>backend</w:t>
            </w:r>
            <w:proofErr w:type="spellEnd"/>
            <w:r w:rsidRPr="00C87FA2">
              <w:rPr>
                <w:sz w:val="18"/>
              </w:rPr>
              <w:t>/app/Http/</w:t>
            </w:r>
            <w:proofErr w:type="spellStart"/>
            <w:r w:rsidRPr="00C87FA2">
              <w:rPr>
                <w:sz w:val="18"/>
              </w:rPr>
              <w:t>Controllers</w:t>
            </w:r>
            <w:proofErr w:type="spellEnd"/>
            <w:r w:rsidRPr="00C87FA2">
              <w:rPr>
                <w:sz w:val="18"/>
              </w:rPr>
              <w:t>/Api/</w:t>
            </w:r>
            <w:proofErr w:type="spellStart"/>
            <w:r w:rsidRPr="00C87FA2">
              <w:rPr>
                <w:sz w:val="18"/>
              </w:rPr>
              <w:t>AuthController.php</w:t>
            </w:r>
            <w:proofErr w:type="spellEnd"/>
          </w:p>
        </w:tc>
        <w:tc>
          <w:tcPr>
            <w:tcW w:w="3120" w:type="dxa"/>
          </w:tcPr>
          <w:p w14:paraId="7DE20C63" w14:textId="77777777" w:rsidR="00871D85" w:rsidRPr="00C87FA2" w:rsidRDefault="00000000">
            <w:r w:rsidRPr="00C87FA2">
              <w:rPr>
                <w:sz w:val="18"/>
              </w:rPr>
              <w:t>Acceso, sesión y recuperación de contraseña.</w:t>
            </w:r>
          </w:p>
        </w:tc>
        <w:tc>
          <w:tcPr>
            <w:tcW w:w="3120" w:type="dxa"/>
          </w:tcPr>
          <w:p w14:paraId="64021F36" w14:textId="77777777" w:rsidR="00871D85" w:rsidRPr="00C87FA2" w:rsidRDefault="00000000">
            <w:r w:rsidRPr="00C87FA2">
              <w:rPr>
                <w:sz w:val="18"/>
              </w:rPr>
              <w:t>108</w:t>
            </w:r>
          </w:p>
        </w:tc>
      </w:tr>
      <w:tr w:rsidR="00871D85" w:rsidRPr="00C87FA2" w14:paraId="5842561E" w14:textId="77777777">
        <w:tc>
          <w:tcPr>
            <w:tcW w:w="3120" w:type="dxa"/>
          </w:tcPr>
          <w:p w14:paraId="462CB13E" w14:textId="77777777" w:rsidR="00871D85" w:rsidRPr="00C87FA2" w:rsidRDefault="00000000">
            <w:proofErr w:type="spellStart"/>
            <w:r w:rsidRPr="00C87FA2">
              <w:rPr>
                <w:sz w:val="18"/>
              </w:rPr>
              <w:t>backend</w:t>
            </w:r>
            <w:proofErr w:type="spellEnd"/>
            <w:r w:rsidRPr="00C87FA2">
              <w:rPr>
                <w:sz w:val="18"/>
              </w:rPr>
              <w:t>/app/</w:t>
            </w:r>
            <w:proofErr w:type="spellStart"/>
            <w:r w:rsidRPr="00C87FA2">
              <w:rPr>
                <w:sz w:val="18"/>
              </w:rPr>
              <w:t>Services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SlaService.php</w:t>
            </w:r>
            <w:proofErr w:type="spellEnd"/>
          </w:p>
        </w:tc>
        <w:tc>
          <w:tcPr>
            <w:tcW w:w="3120" w:type="dxa"/>
          </w:tcPr>
          <w:p w14:paraId="3B987ACE" w14:textId="77777777" w:rsidR="00871D85" w:rsidRPr="00C87FA2" w:rsidRDefault="00000000">
            <w:r w:rsidRPr="00C87FA2">
              <w:rPr>
                <w:sz w:val="18"/>
              </w:rPr>
              <w:t>Cálculo de plazos y verificación de cumplimiento SLA.</w:t>
            </w:r>
          </w:p>
        </w:tc>
        <w:tc>
          <w:tcPr>
            <w:tcW w:w="3120" w:type="dxa"/>
          </w:tcPr>
          <w:p w14:paraId="63ABFE29" w14:textId="77777777" w:rsidR="00871D85" w:rsidRPr="00C87FA2" w:rsidRDefault="00000000">
            <w:r w:rsidRPr="00C87FA2">
              <w:rPr>
                <w:sz w:val="18"/>
              </w:rPr>
              <w:t>57</w:t>
            </w:r>
          </w:p>
        </w:tc>
      </w:tr>
      <w:tr w:rsidR="00871D85" w:rsidRPr="00C87FA2" w14:paraId="6F593DC9" w14:textId="77777777">
        <w:tc>
          <w:tcPr>
            <w:tcW w:w="3120" w:type="dxa"/>
          </w:tcPr>
          <w:p w14:paraId="03EE93F8" w14:textId="77777777" w:rsidR="00871D85" w:rsidRPr="00C87FA2" w:rsidRDefault="00000000">
            <w:proofErr w:type="spellStart"/>
            <w:r w:rsidRPr="00C87FA2">
              <w:rPr>
                <w:sz w:val="18"/>
              </w:rPr>
              <w:t>backend</w:t>
            </w:r>
            <w:proofErr w:type="spellEnd"/>
            <w:r w:rsidRPr="00C87FA2">
              <w:rPr>
                <w:sz w:val="18"/>
              </w:rPr>
              <w:t>/app/</w:t>
            </w:r>
            <w:proofErr w:type="spellStart"/>
            <w:r w:rsidRPr="00C87FA2">
              <w:rPr>
                <w:sz w:val="18"/>
              </w:rPr>
              <w:t>Enums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UserRole.php</w:t>
            </w:r>
            <w:proofErr w:type="spellEnd"/>
          </w:p>
        </w:tc>
        <w:tc>
          <w:tcPr>
            <w:tcW w:w="3120" w:type="dxa"/>
          </w:tcPr>
          <w:p w14:paraId="72AF471D" w14:textId="77777777" w:rsidR="00871D85" w:rsidRPr="00C87FA2" w:rsidRDefault="00000000">
            <w:r w:rsidRPr="00C87FA2">
              <w:rPr>
                <w:sz w:val="18"/>
              </w:rPr>
              <w:t>Definición de roles y etiquetas del sistema.</w:t>
            </w:r>
          </w:p>
        </w:tc>
        <w:tc>
          <w:tcPr>
            <w:tcW w:w="3120" w:type="dxa"/>
          </w:tcPr>
          <w:p w14:paraId="49482250" w14:textId="77777777" w:rsidR="00871D85" w:rsidRPr="00C87FA2" w:rsidRDefault="00000000">
            <w:r w:rsidRPr="00C87FA2">
              <w:rPr>
                <w:sz w:val="18"/>
              </w:rPr>
              <w:t>26</w:t>
            </w:r>
          </w:p>
        </w:tc>
      </w:tr>
      <w:tr w:rsidR="00871D85" w:rsidRPr="00C87FA2" w14:paraId="73CFB389" w14:textId="77777777">
        <w:tc>
          <w:tcPr>
            <w:tcW w:w="3120" w:type="dxa"/>
          </w:tcPr>
          <w:p w14:paraId="4DA44958" w14:textId="77777777" w:rsidR="00871D85" w:rsidRPr="00C87FA2" w:rsidRDefault="00000000">
            <w:proofErr w:type="spellStart"/>
            <w:r w:rsidRPr="00C87FA2">
              <w:rPr>
                <w:sz w:val="18"/>
              </w:rPr>
              <w:t>frontend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src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lib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api.ts</w:t>
            </w:r>
            <w:proofErr w:type="spellEnd"/>
          </w:p>
        </w:tc>
        <w:tc>
          <w:tcPr>
            <w:tcW w:w="3120" w:type="dxa"/>
          </w:tcPr>
          <w:p w14:paraId="329EA297" w14:textId="77777777" w:rsidR="00871D85" w:rsidRPr="00C87FA2" w:rsidRDefault="00000000">
            <w:r w:rsidRPr="00C87FA2">
              <w:rPr>
                <w:sz w:val="18"/>
              </w:rPr>
              <w:t>Cliente HTTP con autenticación automática.</w:t>
            </w:r>
          </w:p>
        </w:tc>
        <w:tc>
          <w:tcPr>
            <w:tcW w:w="3120" w:type="dxa"/>
          </w:tcPr>
          <w:p w14:paraId="0AD04ABC" w14:textId="77777777" w:rsidR="00871D85" w:rsidRPr="00C87FA2" w:rsidRDefault="00000000">
            <w:r w:rsidRPr="00C87FA2">
              <w:rPr>
                <w:sz w:val="18"/>
              </w:rPr>
              <w:t>41</w:t>
            </w:r>
          </w:p>
        </w:tc>
      </w:tr>
      <w:tr w:rsidR="00871D85" w:rsidRPr="00C87FA2" w14:paraId="04486A3E" w14:textId="77777777">
        <w:tc>
          <w:tcPr>
            <w:tcW w:w="3120" w:type="dxa"/>
          </w:tcPr>
          <w:p w14:paraId="0227732D" w14:textId="77777777" w:rsidR="00871D85" w:rsidRPr="00C87FA2" w:rsidRDefault="00000000">
            <w:proofErr w:type="spellStart"/>
            <w:r w:rsidRPr="00C87FA2">
              <w:rPr>
                <w:sz w:val="18"/>
              </w:rPr>
              <w:t>frontend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src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stores</w:t>
            </w:r>
            <w:proofErr w:type="spellEnd"/>
            <w:r w:rsidRPr="00C87FA2">
              <w:rPr>
                <w:sz w:val="18"/>
              </w:rPr>
              <w:t>/</w:t>
            </w:r>
            <w:proofErr w:type="spellStart"/>
            <w:r w:rsidRPr="00C87FA2">
              <w:rPr>
                <w:sz w:val="18"/>
              </w:rPr>
              <w:t>auth-store.ts</w:t>
            </w:r>
            <w:proofErr w:type="spellEnd"/>
          </w:p>
        </w:tc>
        <w:tc>
          <w:tcPr>
            <w:tcW w:w="3120" w:type="dxa"/>
          </w:tcPr>
          <w:p w14:paraId="3E7A481C" w14:textId="77777777" w:rsidR="00871D85" w:rsidRPr="00C87FA2" w:rsidRDefault="00000000">
            <w:r w:rsidRPr="00C87FA2">
              <w:rPr>
                <w:sz w:val="18"/>
              </w:rPr>
              <w:t>Estado de sesión persistido y redirección por rol.</w:t>
            </w:r>
          </w:p>
        </w:tc>
        <w:tc>
          <w:tcPr>
            <w:tcW w:w="3120" w:type="dxa"/>
          </w:tcPr>
          <w:p w14:paraId="742D2DF1" w14:textId="77777777" w:rsidR="00871D85" w:rsidRPr="00C87FA2" w:rsidRDefault="00000000">
            <w:r w:rsidRPr="00C87FA2">
              <w:rPr>
                <w:sz w:val="18"/>
              </w:rPr>
              <w:t>69</w:t>
            </w:r>
          </w:p>
        </w:tc>
      </w:tr>
    </w:tbl>
    <w:p w14:paraId="69209161" w14:textId="77777777" w:rsidR="00871D85" w:rsidRPr="00C87FA2" w:rsidRDefault="00000000">
      <w:pPr>
        <w:pStyle w:val="Heading2"/>
      </w:pPr>
      <w:r w:rsidRPr="00C87FA2">
        <w:t>Integridad de la reproducción</w:t>
      </w:r>
    </w:p>
    <w:p w14:paraId="217633AC" w14:textId="77777777" w:rsidR="00871D85" w:rsidRPr="00C87FA2" w:rsidRDefault="00000000">
      <w:pPr>
        <w:jc w:val="both"/>
      </w:pPr>
      <w:r w:rsidRPr="00C87FA2">
        <w:t xml:space="preserve">Los bloques conservan el texto de la selección aportada; no se completan archivos truncados ni se añaden funciones. Las huellas SHA-256 corresponden a la transcripción de cada bloque en UTF-8 con salto final de línea. No identifican un </w:t>
      </w:r>
      <w:proofErr w:type="spellStart"/>
      <w:r w:rsidRPr="00C87FA2">
        <w:t>commit</w:t>
      </w:r>
      <w:proofErr w:type="spellEnd"/>
      <w:r w:rsidRPr="00C87FA2">
        <w:t xml:space="preserve"> del repositorio ni una compilación del producto.</w:t>
      </w:r>
    </w:p>
    <w:p w14:paraId="4EA90382" w14:textId="77777777" w:rsidR="00871D85" w:rsidRPr="00C87FA2" w:rsidRDefault="00000000">
      <w:pPr>
        <w:jc w:val="both"/>
      </w:pPr>
      <w:r w:rsidRPr="00C87FA2">
        <w:t xml:space="preserve">Los derechos de </w:t>
      </w:r>
      <w:proofErr w:type="spellStart"/>
      <w:r w:rsidRPr="00C87FA2">
        <w:t>Nativoweb</w:t>
      </w:r>
      <w:proofErr w:type="spellEnd"/>
      <w:r w:rsidRPr="00C87FA2">
        <w:t xml:space="preserve"> se refieren a sus componentes propios. Las importaciones de librerías y dependencias no implican una atribución de autoría sobre software de terceros.</w:t>
      </w:r>
    </w:p>
    <w:p w14:paraId="44F86AA4" w14:textId="77777777" w:rsidR="00871D85" w:rsidRPr="00C87FA2" w:rsidRDefault="00000000">
      <w:pPr>
        <w:pStyle w:val="Heading2"/>
      </w:pPr>
      <w:r w:rsidRPr="00C87FA2">
        <w:t>Ubicación de los originales transcritos</w:t>
      </w:r>
    </w:p>
    <w:p w14:paraId="091FFC4F" w14:textId="77777777" w:rsidR="00871D85" w:rsidRPr="00C87FA2" w:rsidRDefault="00000000">
      <w:pPr>
        <w:jc w:val="both"/>
      </w:pPr>
      <w:r w:rsidRPr="00C87FA2">
        <w:t>La carpeta CODIGO_SELECCION del expediente conserva los seis archivos de texto con sus rutas y un manifiesto de huellas. Puede emplearse para cotejar esta reproducción documental. El soporte principal recomendado para el registro del programa es su descripción técnica y funcional.</w:t>
      </w:r>
    </w:p>
    <w:p w14:paraId="2B1F174D" w14:textId="77777777" w:rsidR="00871D85" w:rsidRPr="00C87FA2" w:rsidRDefault="00000000">
      <w:r w:rsidRPr="00C87FA2">
        <w:br w:type="page"/>
      </w:r>
    </w:p>
    <w:p w14:paraId="62CDAC14" w14:textId="77777777" w:rsidR="00871D85" w:rsidRPr="00C87FA2" w:rsidRDefault="00000000">
      <w:pPr>
        <w:pStyle w:val="Heading1"/>
      </w:pPr>
      <w:r w:rsidRPr="00C87FA2">
        <w:lastRenderedPageBreak/>
        <w:t>Componente 1</w:t>
      </w:r>
    </w:p>
    <w:p w14:paraId="074F6392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Models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Ticket.php</w:t>
      </w:r>
      <w:proofErr w:type="spellEnd"/>
    </w:p>
    <w:p w14:paraId="0BAB8586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47 de 98</w:t>
      </w:r>
    </w:p>
    <w:p w14:paraId="4E2E22F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&lt;?</w:t>
      </w:r>
      <w:proofErr w:type="spellStart"/>
      <w:r w:rsidRPr="00C87FA2">
        <w:rPr>
          <w:rFonts w:ascii="Consolas" w:hAnsi="Consolas"/>
          <w:sz w:val="16"/>
        </w:rPr>
        <w:t>php</w:t>
      </w:r>
      <w:proofErr w:type="spellEnd"/>
    </w:p>
    <w:p w14:paraId="5B00744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3B7904F5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namespace</w:t>
      </w:r>
      <w:proofErr w:type="spellEnd"/>
      <w:r w:rsidRPr="00C87FA2">
        <w:rPr>
          <w:rFonts w:ascii="Consolas" w:hAnsi="Consolas"/>
          <w:sz w:val="16"/>
        </w:rPr>
        <w:t xml:space="preserve"> App\</w:t>
      </w:r>
      <w:proofErr w:type="spellStart"/>
      <w:r w:rsidRPr="00C87FA2">
        <w:rPr>
          <w:rFonts w:ascii="Consolas" w:hAnsi="Consolas"/>
          <w:sz w:val="16"/>
        </w:rPr>
        <w:t>Models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2CC003F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D6425B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Enums</w:t>
      </w:r>
      <w:proofErr w:type="spellEnd"/>
      <w:r w:rsidRPr="00C87FA2">
        <w:rPr>
          <w:rFonts w:ascii="Consolas" w:hAnsi="Consolas"/>
          <w:sz w:val="16"/>
        </w:rPr>
        <w:t>\TicketPriority;</w:t>
      </w:r>
    </w:p>
    <w:p w14:paraId="6606DBC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Enums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TicketStatus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302A516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Database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Eloquent</w:t>
      </w:r>
      <w:proofErr w:type="spellEnd"/>
      <w:r w:rsidRPr="00C87FA2">
        <w:rPr>
          <w:rFonts w:ascii="Consolas" w:hAnsi="Consolas"/>
          <w:sz w:val="16"/>
        </w:rPr>
        <w:t>\Model;</w:t>
      </w:r>
    </w:p>
    <w:p w14:paraId="6281129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Database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Eloquent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Relations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BelongsTo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CB3EE1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Database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Eloquent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Relations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HasMany</w:t>
      </w:r>
      <w:proofErr w:type="spellEnd"/>
      <w:r w:rsidRPr="00C87FA2">
        <w:rPr>
          <w:rFonts w:ascii="Consolas" w:hAnsi="Consolas"/>
          <w:sz w:val="16"/>
        </w:rPr>
        <w:t>;</w:t>
      </w:r>
    </w:p>
    <w:p w14:paraId="6DC1FF7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Database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Eloquent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Relations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MorphMany</w:t>
      </w:r>
      <w:proofErr w:type="spellEnd"/>
      <w:r w:rsidRPr="00C87FA2">
        <w:rPr>
          <w:rFonts w:ascii="Consolas" w:hAnsi="Consolas"/>
          <w:sz w:val="16"/>
        </w:rPr>
        <w:t>;</w:t>
      </w:r>
    </w:p>
    <w:p w14:paraId="4673200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Database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Eloquent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SoftDeletes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49A14AB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Spatie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Activitylog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Traits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LogsActivity</w:t>
      </w:r>
      <w:proofErr w:type="spellEnd"/>
      <w:r w:rsidRPr="00C87FA2">
        <w:rPr>
          <w:rFonts w:ascii="Consolas" w:hAnsi="Consolas"/>
          <w:sz w:val="16"/>
        </w:rPr>
        <w:t>;</w:t>
      </w:r>
    </w:p>
    <w:p w14:paraId="4BBB5C7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Spatie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Activitylog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LogOptions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6DD6235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B173EC3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extends</w:t>
      </w:r>
      <w:proofErr w:type="spellEnd"/>
      <w:r w:rsidRPr="00C87FA2">
        <w:rPr>
          <w:rFonts w:ascii="Consolas" w:hAnsi="Consolas"/>
          <w:sz w:val="16"/>
        </w:rPr>
        <w:t xml:space="preserve"> Model</w:t>
      </w:r>
    </w:p>
    <w:p w14:paraId="55CF9D7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{</w:t>
      </w:r>
    </w:p>
    <w:p w14:paraId="18D9149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use </w:t>
      </w:r>
      <w:proofErr w:type="spellStart"/>
      <w:r w:rsidRPr="00C87FA2">
        <w:rPr>
          <w:rFonts w:ascii="Consolas" w:hAnsi="Consolas"/>
          <w:sz w:val="16"/>
        </w:rPr>
        <w:t>SoftDeletes</w:t>
      </w:r>
      <w:proofErr w:type="spellEnd"/>
      <w:r w:rsidRPr="00C87FA2">
        <w:rPr>
          <w:rFonts w:ascii="Consolas" w:hAnsi="Consolas"/>
          <w:sz w:val="16"/>
        </w:rPr>
        <w:t xml:space="preserve">, </w:t>
      </w:r>
      <w:proofErr w:type="spellStart"/>
      <w:r w:rsidRPr="00C87FA2">
        <w:rPr>
          <w:rFonts w:ascii="Consolas" w:hAnsi="Consolas"/>
          <w:sz w:val="16"/>
        </w:rPr>
        <w:t>LogsActivity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AF85C7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50133F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protected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fillable</w:t>
      </w:r>
      <w:proofErr w:type="spellEnd"/>
      <w:r w:rsidRPr="00C87FA2">
        <w:rPr>
          <w:rFonts w:ascii="Consolas" w:hAnsi="Consolas"/>
          <w:sz w:val="16"/>
        </w:rPr>
        <w:t xml:space="preserve"> = [</w:t>
      </w:r>
    </w:p>
    <w:p w14:paraId="1A33CE5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title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5080D01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description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78BC5B1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category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6D00A0C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priority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4C240CE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>',</w:t>
      </w:r>
    </w:p>
    <w:p w14:paraId="1E10502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requester_id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72DF347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assigned_to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77ECACB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'campus',</w:t>
      </w:r>
    </w:p>
    <w:p w14:paraId="4DA9FF0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location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0DAAA69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escalated_to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66C49A0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escalation_reason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F5710A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6A27DE3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resolved_at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685D41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'</w:t>
      </w:r>
      <w:proofErr w:type="spellStart"/>
      <w:r w:rsidRPr="00C87FA2">
        <w:rPr>
          <w:rFonts w:ascii="Consolas" w:hAnsi="Consolas"/>
          <w:sz w:val="16"/>
        </w:rPr>
        <w:t>closed_at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2726D2A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];</w:t>
      </w:r>
    </w:p>
    <w:p w14:paraId="176BDEA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204A91C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protected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casts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): array</w:t>
      </w:r>
    </w:p>
    <w:p w14:paraId="67C74D9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63F892F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[</w:t>
      </w:r>
    </w:p>
    <w:p w14:paraId="5229EF6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r w:rsidRPr="00C87FA2">
        <w:rPr>
          <w:rFonts w:ascii="Consolas" w:hAnsi="Consolas"/>
          <w:sz w:val="16"/>
        </w:rPr>
        <w:t>priority</w:t>
      </w:r>
      <w:proofErr w:type="spellEnd"/>
      <w:r w:rsidRPr="00C87FA2">
        <w:rPr>
          <w:rFonts w:ascii="Consolas" w:hAnsi="Consolas"/>
          <w:sz w:val="16"/>
        </w:rPr>
        <w:t xml:space="preserve">' =&gt; </w:t>
      </w:r>
      <w:proofErr w:type="gramStart"/>
      <w:r w:rsidRPr="00C87FA2">
        <w:rPr>
          <w:rFonts w:ascii="Consolas" w:hAnsi="Consolas"/>
          <w:sz w:val="16"/>
        </w:rPr>
        <w:t>TicketPriority::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</w:t>
      </w:r>
    </w:p>
    <w:p w14:paraId="2DD24A0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 xml:space="preserve">' =&gt; </w:t>
      </w:r>
      <w:proofErr w:type="spellStart"/>
      <w:proofErr w:type="gramStart"/>
      <w:r w:rsidRPr="00C87FA2">
        <w:rPr>
          <w:rFonts w:ascii="Consolas" w:hAnsi="Consolas"/>
          <w:sz w:val="16"/>
        </w:rPr>
        <w:t>TicketStatus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</w:t>
      </w:r>
    </w:p>
    <w:p w14:paraId="776F32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' =&gt; '</w:t>
      </w:r>
      <w:proofErr w:type="spellStart"/>
      <w:r w:rsidRPr="00C87FA2">
        <w:rPr>
          <w:rFonts w:ascii="Consolas" w:hAnsi="Consolas"/>
          <w:sz w:val="16"/>
        </w:rPr>
        <w:t>datetime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7FF631E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r w:rsidRPr="00C87FA2">
        <w:rPr>
          <w:rFonts w:ascii="Consolas" w:hAnsi="Consolas"/>
          <w:sz w:val="16"/>
        </w:rPr>
        <w:t>resolved_at</w:t>
      </w:r>
      <w:proofErr w:type="spellEnd"/>
      <w:r w:rsidRPr="00C87FA2">
        <w:rPr>
          <w:rFonts w:ascii="Consolas" w:hAnsi="Consolas"/>
          <w:sz w:val="16"/>
        </w:rPr>
        <w:t>' =&gt; '</w:t>
      </w:r>
      <w:proofErr w:type="spellStart"/>
      <w:r w:rsidRPr="00C87FA2">
        <w:rPr>
          <w:rFonts w:ascii="Consolas" w:hAnsi="Consolas"/>
          <w:sz w:val="16"/>
        </w:rPr>
        <w:t>datetime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22E4C4C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r w:rsidRPr="00C87FA2">
        <w:rPr>
          <w:rFonts w:ascii="Consolas" w:hAnsi="Consolas"/>
          <w:sz w:val="16"/>
        </w:rPr>
        <w:t>closed_at</w:t>
      </w:r>
      <w:proofErr w:type="spellEnd"/>
      <w:r w:rsidRPr="00C87FA2">
        <w:rPr>
          <w:rFonts w:ascii="Consolas" w:hAnsi="Consolas"/>
          <w:sz w:val="16"/>
        </w:rPr>
        <w:t>' =&gt; '</w:t>
      </w:r>
      <w:proofErr w:type="spellStart"/>
      <w:r w:rsidRPr="00C87FA2">
        <w:rPr>
          <w:rFonts w:ascii="Consolas" w:hAnsi="Consolas"/>
          <w:sz w:val="16"/>
        </w:rPr>
        <w:t>datetime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3D5DF51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];</w:t>
      </w:r>
    </w:p>
    <w:p w14:paraId="589125D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536472F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F9AE50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</w:t>
      </w:r>
    </w:p>
    <w:p w14:paraId="045187C7" w14:textId="77777777" w:rsidR="00871D85" w:rsidRPr="00C87FA2" w:rsidRDefault="00000000">
      <w:r w:rsidRPr="00C87FA2">
        <w:br w:type="page"/>
      </w:r>
    </w:p>
    <w:p w14:paraId="46D29A49" w14:textId="77777777" w:rsidR="00871D85" w:rsidRPr="00C87FA2" w:rsidRDefault="00000000">
      <w:pPr>
        <w:pStyle w:val="Heading1"/>
      </w:pPr>
      <w:r w:rsidRPr="00C87FA2">
        <w:lastRenderedPageBreak/>
        <w:t>Componente 1</w:t>
      </w:r>
    </w:p>
    <w:p w14:paraId="1875B6D1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Models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Ticket.php</w:t>
      </w:r>
      <w:proofErr w:type="spellEnd"/>
    </w:p>
    <w:p w14:paraId="76F330A9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48 a 94 de 98</w:t>
      </w:r>
    </w:p>
    <w:p w14:paraId="6A9EC13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 </w:t>
      </w:r>
      <w:proofErr w:type="spellStart"/>
      <w:proofErr w:type="gramStart"/>
      <w:r w:rsidRPr="00C87FA2">
        <w:rPr>
          <w:rFonts w:ascii="Consolas" w:hAnsi="Consolas"/>
          <w:sz w:val="16"/>
        </w:rPr>
        <w:t>Auto-generar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_number</w:t>
      </w:r>
      <w:proofErr w:type="spellEnd"/>
      <w:r w:rsidRPr="00C87FA2">
        <w:rPr>
          <w:rFonts w:ascii="Consolas" w:hAnsi="Consolas"/>
          <w:sz w:val="16"/>
        </w:rPr>
        <w:t xml:space="preserve"> al crear (T-0001, T-0002, etc.)</w:t>
      </w:r>
    </w:p>
    <w:p w14:paraId="67669A7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*/</w:t>
      </w:r>
    </w:p>
    <w:p w14:paraId="6640B85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protected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static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booted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void</w:t>
      </w:r>
      <w:proofErr w:type="spellEnd"/>
    </w:p>
    <w:p w14:paraId="5BEDF8F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5375F20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proofErr w:type="gramStart"/>
      <w:r w:rsidRPr="00C87FA2">
        <w:rPr>
          <w:rFonts w:ascii="Consolas" w:hAnsi="Consolas"/>
          <w:sz w:val="16"/>
        </w:rPr>
        <w:t>static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creating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proofErr w:type="gramEnd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 xml:space="preserve">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) {</w:t>
      </w:r>
    </w:p>
    <w:p w14:paraId="6ED1E00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empty</w:t>
      </w:r>
      <w:proofErr w:type="spellEnd"/>
      <w:r w:rsidRPr="00C87FA2">
        <w:rPr>
          <w:rFonts w:ascii="Consolas" w:hAnsi="Consolas"/>
          <w:sz w:val="16"/>
        </w:rPr>
        <w:t>($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_number</w:t>
      </w:r>
      <w:proofErr w:type="spellEnd"/>
      <w:r w:rsidRPr="00C87FA2">
        <w:rPr>
          <w:rFonts w:ascii="Consolas" w:hAnsi="Consolas"/>
          <w:sz w:val="16"/>
        </w:rPr>
        <w:t>)) {</w:t>
      </w:r>
    </w:p>
    <w:p w14:paraId="048BB02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$</w:t>
      </w:r>
      <w:proofErr w:type="spellStart"/>
      <w:r w:rsidRPr="00C87FA2">
        <w:rPr>
          <w:rFonts w:ascii="Consolas" w:hAnsi="Consolas"/>
          <w:sz w:val="16"/>
        </w:rPr>
        <w:t>lastNumber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proofErr w:type="gramStart"/>
      <w:r w:rsidRPr="00C87FA2">
        <w:rPr>
          <w:rFonts w:ascii="Consolas" w:hAnsi="Consolas"/>
          <w:sz w:val="16"/>
        </w:rPr>
        <w:t>static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withTrashed</w:t>
      </w:r>
      <w:proofErr w:type="spellEnd"/>
      <w:r w:rsidRPr="00C87FA2">
        <w:rPr>
          <w:rFonts w:ascii="Consolas" w:hAnsi="Consolas"/>
          <w:sz w:val="16"/>
        </w:rPr>
        <w:t>()-&gt;</w:t>
      </w:r>
      <w:proofErr w:type="spellStart"/>
      <w:r w:rsidRPr="00C87FA2">
        <w:rPr>
          <w:rFonts w:ascii="Consolas" w:hAnsi="Consolas"/>
          <w:sz w:val="16"/>
        </w:rPr>
        <w:t>max</w:t>
      </w:r>
      <w:proofErr w:type="spellEnd"/>
      <w:r w:rsidRPr="00C87FA2">
        <w:rPr>
          <w:rFonts w:ascii="Consolas" w:hAnsi="Consolas"/>
          <w:sz w:val="16"/>
        </w:rPr>
        <w:t>('id'</w:t>
      </w:r>
      <w:proofErr w:type="gramStart"/>
      <w:r w:rsidRPr="00C87FA2">
        <w:rPr>
          <w:rFonts w:ascii="Consolas" w:hAnsi="Consolas"/>
          <w:sz w:val="16"/>
        </w:rPr>
        <w:t>) ??</w:t>
      </w:r>
      <w:proofErr w:type="gramEnd"/>
      <w:r w:rsidRPr="00C87FA2">
        <w:rPr>
          <w:rFonts w:ascii="Consolas" w:hAnsi="Consolas"/>
          <w:sz w:val="16"/>
        </w:rPr>
        <w:t xml:space="preserve"> 0;</w:t>
      </w:r>
    </w:p>
    <w:p w14:paraId="7DF192B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_number</w:t>
      </w:r>
      <w:proofErr w:type="spellEnd"/>
      <w:r w:rsidRPr="00C87FA2">
        <w:rPr>
          <w:rFonts w:ascii="Consolas" w:hAnsi="Consolas"/>
          <w:sz w:val="16"/>
        </w:rPr>
        <w:t xml:space="preserve"> = 'T-</w:t>
      </w:r>
      <w:proofErr w:type="gramStart"/>
      <w:r w:rsidRPr="00C87FA2">
        <w:rPr>
          <w:rFonts w:ascii="Consolas" w:hAnsi="Consolas"/>
          <w:sz w:val="16"/>
        </w:rPr>
        <w:t>' .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str_</w:t>
      </w:r>
      <w:proofErr w:type="gramStart"/>
      <w:r w:rsidRPr="00C87FA2">
        <w:rPr>
          <w:rFonts w:ascii="Consolas" w:hAnsi="Consolas"/>
          <w:sz w:val="16"/>
        </w:rPr>
        <w:t>pad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$</w:t>
      </w:r>
      <w:proofErr w:type="spellStart"/>
      <w:r w:rsidRPr="00C87FA2">
        <w:rPr>
          <w:rFonts w:ascii="Consolas" w:hAnsi="Consolas"/>
          <w:sz w:val="16"/>
        </w:rPr>
        <w:t>lastNumber</w:t>
      </w:r>
      <w:proofErr w:type="spellEnd"/>
      <w:r w:rsidRPr="00C87FA2">
        <w:rPr>
          <w:rFonts w:ascii="Consolas" w:hAnsi="Consolas"/>
          <w:sz w:val="16"/>
        </w:rPr>
        <w:t xml:space="preserve"> + 1, 4, '0', STR_PAD_LEFT);</w:t>
      </w:r>
    </w:p>
    <w:p w14:paraId="379692C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}</w:t>
      </w:r>
    </w:p>
    <w:p w14:paraId="2689D8E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});</w:t>
      </w:r>
    </w:p>
    <w:p w14:paraId="1152CC0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306994D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D7FB85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// --- Relaciones ---</w:t>
      </w:r>
    </w:p>
    <w:p w14:paraId="07D009A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30FCF1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requester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BelongsTo</w:t>
      </w:r>
      <w:proofErr w:type="spellEnd"/>
    </w:p>
    <w:p w14:paraId="2087B93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11DA088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belongsTo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 '</w:t>
      </w:r>
      <w:proofErr w:type="spellStart"/>
      <w:r w:rsidRPr="00C87FA2">
        <w:rPr>
          <w:rFonts w:ascii="Consolas" w:hAnsi="Consolas"/>
          <w:sz w:val="16"/>
        </w:rPr>
        <w:t>requester_id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748581F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40D90FD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24297C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assignedUser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BelongsTo</w:t>
      </w:r>
      <w:proofErr w:type="spellEnd"/>
    </w:p>
    <w:p w14:paraId="2FC5AF3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4DDFCFD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belongsTo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 '</w:t>
      </w:r>
      <w:proofErr w:type="spellStart"/>
      <w:r w:rsidRPr="00C87FA2">
        <w:rPr>
          <w:rFonts w:ascii="Consolas" w:hAnsi="Consolas"/>
          <w:sz w:val="16"/>
        </w:rPr>
        <w:t>assigned_to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1E350C1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741D0BB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95865D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escalatedUser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BelongsTo</w:t>
      </w:r>
      <w:proofErr w:type="spellEnd"/>
    </w:p>
    <w:p w14:paraId="6F48DA9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58F62CF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belongsTo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 '</w:t>
      </w:r>
      <w:proofErr w:type="spellStart"/>
      <w:r w:rsidRPr="00C87FA2">
        <w:rPr>
          <w:rFonts w:ascii="Consolas" w:hAnsi="Consolas"/>
          <w:sz w:val="16"/>
        </w:rPr>
        <w:t>escalated_to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7726F6F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2CDE0EC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DEA554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comments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MorphMany</w:t>
      </w:r>
      <w:proofErr w:type="spellEnd"/>
    </w:p>
    <w:p w14:paraId="01D6E60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2C4374D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morphMany</w:t>
      </w:r>
      <w:proofErr w:type="spellEnd"/>
      <w:r w:rsidRPr="00C87FA2">
        <w:rPr>
          <w:rFonts w:ascii="Consolas" w:hAnsi="Consolas"/>
          <w:sz w:val="16"/>
        </w:rPr>
        <w:t>(Comment::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 '</w:t>
      </w:r>
      <w:proofErr w:type="spellStart"/>
      <w:r w:rsidRPr="00C87FA2">
        <w:rPr>
          <w:rFonts w:ascii="Consolas" w:hAnsi="Consolas"/>
          <w:sz w:val="16"/>
        </w:rPr>
        <w:t>commentable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32E5E48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387BDA2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26D6B0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attachments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MorphMany</w:t>
      </w:r>
      <w:proofErr w:type="spellEnd"/>
    </w:p>
    <w:p w14:paraId="3AAFC95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04CC6B6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morphMany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Attachment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, '</w:t>
      </w:r>
      <w:proofErr w:type="spellStart"/>
      <w:r w:rsidRPr="00C87FA2">
        <w:rPr>
          <w:rFonts w:ascii="Consolas" w:hAnsi="Consolas"/>
          <w:sz w:val="16"/>
        </w:rPr>
        <w:t>attachable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3141E40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47D5B98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D3C74B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events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HasMany</w:t>
      </w:r>
      <w:proofErr w:type="spellEnd"/>
    </w:p>
    <w:p w14:paraId="4355B10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4974FD6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hasMany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TicketEvent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proofErr w:type="gramEnd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>);</w:t>
      </w:r>
    </w:p>
    <w:p w14:paraId="282B656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23DD6D8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0C03A8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getActivitylogOptions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LogOptions</w:t>
      </w:r>
      <w:proofErr w:type="spellEnd"/>
    </w:p>
    <w:p w14:paraId="6991F60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1F98521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LogOptions</w:t>
      </w:r>
      <w:proofErr w:type="spellEnd"/>
      <w:r w:rsidRPr="00C87FA2">
        <w:rPr>
          <w:rFonts w:ascii="Consolas" w:hAnsi="Consolas"/>
          <w:sz w:val="16"/>
        </w:rPr>
        <w:t>::defaults(</w:t>
      </w:r>
      <w:proofErr w:type="gramEnd"/>
      <w:r w:rsidRPr="00C87FA2">
        <w:rPr>
          <w:rFonts w:ascii="Consolas" w:hAnsi="Consolas"/>
          <w:sz w:val="16"/>
        </w:rPr>
        <w:t>)</w:t>
      </w:r>
    </w:p>
    <w:p w14:paraId="31924912" w14:textId="77777777" w:rsidR="00871D85" w:rsidRPr="00C87FA2" w:rsidRDefault="00000000">
      <w:r w:rsidRPr="00C87FA2">
        <w:br w:type="page"/>
      </w:r>
    </w:p>
    <w:p w14:paraId="540A1606" w14:textId="77777777" w:rsidR="00871D85" w:rsidRPr="00C87FA2" w:rsidRDefault="00000000">
      <w:pPr>
        <w:pStyle w:val="Heading1"/>
      </w:pPr>
      <w:r w:rsidRPr="00C87FA2">
        <w:lastRenderedPageBreak/>
        <w:t>Componente 1</w:t>
      </w:r>
    </w:p>
    <w:p w14:paraId="21FBBFE5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Models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Ticket.php</w:t>
      </w:r>
      <w:proofErr w:type="spellEnd"/>
    </w:p>
    <w:p w14:paraId="51FD7441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95 a 98 de 98</w:t>
      </w:r>
    </w:p>
    <w:p w14:paraId="0361C71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-&gt;</w:t>
      </w:r>
      <w:proofErr w:type="spellStart"/>
      <w:proofErr w:type="gramStart"/>
      <w:r w:rsidRPr="00C87FA2">
        <w:rPr>
          <w:rFonts w:ascii="Consolas" w:hAnsi="Consolas"/>
          <w:sz w:val="16"/>
        </w:rPr>
        <w:t>logOnly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['</w:t>
      </w:r>
      <w:proofErr w:type="spellStart"/>
      <w:r w:rsidRPr="00C87FA2">
        <w:rPr>
          <w:rFonts w:ascii="Consolas" w:hAnsi="Consolas"/>
          <w:sz w:val="16"/>
        </w:rPr>
        <w:t>title</w:t>
      </w:r>
      <w:proofErr w:type="spellEnd"/>
      <w:r w:rsidRPr="00C87FA2">
        <w:rPr>
          <w:rFonts w:ascii="Consolas" w:hAnsi="Consolas"/>
          <w:sz w:val="16"/>
        </w:rPr>
        <w:t>', '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>', '</w:t>
      </w:r>
      <w:proofErr w:type="spellStart"/>
      <w:r w:rsidRPr="00C87FA2">
        <w:rPr>
          <w:rFonts w:ascii="Consolas" w:hAnsi="Consolas"/>
          <w:sz w:val="16"/>
        </w:rPr>
        <w:t>priority</w:t>
      </w:r>
      <w:proofErr w:type="spellEnd"/>
      <w:r w:rsidRPr="00C87FA2">
        <w:rPr>
          <w:rFonts w:ascii="Consolas" w:hAnsi="Consolas"/>
          <w:sz w:val="16"/>
        </w:rPr>
        <w:t>', '</w:t>
      </w:r>
      <w:proofErr w:type="spellStart"/>
      <w:r w:rsidRPr="00C87FA2">
        <w:rPr>
          <w:rFonts w:ascii="Consolas" w:hAnsi="Consolas"/>
          <w:sz w:val="16"/>
        </w:rPr>
        <w:t>assigned_to</w:t>
      </w:r>
      <w:proofErr w:type="spellEnd"/>
      <w:r w:rsidRPr="00C87FA2">
        <w:rPr>
          <w:rFonts w:ascii="Consolas" w:hAnsi="Consolas"/>
          <w:sz w:val="16"/>
        </w:rPr>
        <w:t>', 'campus', '</w:t>
      </w:r>
      <w:proofErr w:type="spellStart"/>
      <w:r w:rsidRPr="00C87FA2">
        <w:rPr>
          <w:rFonts w:ascii="Consolas" w:hAnsi="Consolas"/>
          <w:sz w:val="16"/>
        </w:rPr>
        <w:t>category</w:t>
      </w:r>
      <w:proofErr w:type="spellEnd"/>
      <w:r w:rsidRPr="00C87FA2">
        <w:rPr>
          <w:rFonts w:ascii="Consolas" w:hAnsi="Consolas"/>
          <w:sz w:val="16"/>
        </w:rPr>
        <w:t>'])</w:t>
      </w:r>
    </w:p>
    <w:p w14:paraId="591EAEC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-&gt;</w:t>
      </w:r>
      <w:proofErr w:type="spellStart"/>
      <w:proofErr w:type="gramStart"/>
      <w:r w:rsidRPr="00C87FA2">
        <w:rPr>
          <w:rFonts w:ascii="Consolas" w:hAnsi="Consolas"/>
          <w:sz w:val="16"/>
        </w:rPr>
        <w:t>logOnlyDirty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09237C0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315914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416C6A98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774231E4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fb11be05441c9c5b3d89f776eb814eace28fbf683769c40eb0563268f4e7e0c4</w:t>
      </w:r>
    </w:p>
    <w:p w14:paraId="4180EE84" w14:textId="77777777" w:rsidR="00871D85" w:rsidRPr="00C87FA2" w:rsidRDefault="00000000">
      <w:r w:rsidRPr="00C87FA2">
        <w:br w:type="page"/>
      </w:r>
    </w:p>
    <w:p w14:paraId="0A4B0D02" w14:textId="77777777" w:rsidR="00871D85" w:rsidRPr="00C87FA2" w:rsidRDefault="00000000">
      <w:pPr>
        <w:pStyle w:val="Heading1"/>
      </w:pPr>
      <w:r w:rsidRPr="00C87FA2">
        <w:lastRenderedPageBreak/>
        <w:t>Componente 2</w:t>
      </w:r>
    </w:p>
    <w:p w14:paraId="7C3EAB0A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/app/Http/</w:t>
      </w:r>
      <w:proofErr w:type="spellStart"/>
      <w:r w:rsidRPr="00C87FA2">
        <w:rPr>
          <w:b/>
          <w:color w:val="000000"/>
          <w:sz w:val="22"/>
        </w:rPr>
        <w:t>Controllers</w:t>
      </w:r>
      <w:proofErr w:type="spellEnd"/>
      <w:r w:rsidRPr="00C87FA2">
        <w:rPr>
          <w:b/>
          <w:color w:val="000000"/>
          <w:sz w:val="22"/>
        </w:rPr>
        <w:t>/Api/</w:t>
      </w:r>
      <w:proofErr w:type="spellStart"/>
      <w:r w:rsidRPr="00C87FA2">
        <w:rPr>
          <w:b/>
          <w:color w:val="000000"/>
          <w:sz w:val="22"/>
        </w:rPr>
        <w:t>AuthController.php</w:t>
      </w:r>
      <w:proofErr w:type="spellEnd"/>
    </w:p>
    <w:p w14:paraId="0B348A02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47 de 108</w:t>
      </w:r>
    </w:p>
    <w:p w14:paraId="799F2D7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&lt;?</w:t>
      </w:r>
      <w:proofErr w:type="spellStart"/>
      <w:r w:rsidRPr="00C87FA2">
        <w:rPr>
          <w:rFonts w:ascii="Consolas" w:hAnsi="Consolas"/>
          <w:sz w:val="16"/>
        </w:rPr>
        <w:t>php</w:t>
      </w:r>
      <w:proofErr w:type="spellEnd"/>
    </w:p>
    <w:p w14:paraId="6A9F232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7614D74C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namespace</w:t>
      </w:r>
      <w:proofErr w:type="spellEnd"/>
      <w:r w:rsidRPr="00C87FA2">
        <w:rPr>
          <w:rFonts w:ascii="Consolas" w:hAnsi="Consolas"/>
          <w:sz w:val="16"/>
        </w:rPr>
        <w:t xml:space="preserve"> App\Http\</w:t>
      </w:r>
      <w:proofErr w:type="spellStart"/>
      <w:r w:rsidRPr="00C87FA2">
        <w:rPr>
          <w:rFonts w:ascii="Consolas" w:hAnsi="Consolas"/>
          <w:sz w:val="16"/>
        </w:rPr>
        <w:t>Controllers</w:t>
      </w:r>
      <w:proofErr w:type="spellEnd"/>
      <w:r w:rsidRPr="00C87FA2">
        <w:rPr>
          <w:rFonts w:ascii="Consolas" w:hAnsi="Consolas"/>
          <w:sz w:val="16"/>
        </w:rPr>
        <w:t>\Api;</w:t>
      </w:r>
    </w:p>
    <w:p w14:paraId="1894850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4C058A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App\Http\</w:t>
      </w:r>
      <w:proofErr w:type="spellStart"/>
      <w:r w:rsidRPr="00C87FA2">
        <w:rPr>
          <w:rFonts w:ascii="Consolas" w:hAnsi="Consolas"/>
          <w:sz w:val="16"/>
        </w:rPr>
        <w:t>Controllers</w:t>
      </w:r>
      <w:proofErr w:type="spellEnd"/>
      <w:r w:rsidRPr="00C87FA2">
        <w:rPr>
          <w:rFonts w:ascii="Consolas" w:hAnsi="Consolas"/>
          <w:sz w:val="16"/>
        </w:rPr>
        <w:t>\Controller;</w:t>
      </w:r>
    </w:p>
    <w:p w14:paraId="3215C2D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Models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7E10A4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\Auth\</w:t>
      </w:r>
      <w:proofErr w:type="spellStart"/>
      <w:r w:rsidRPr="00C87FA2">
        <w:rPr>
          <w:rFonts w:ascii="Consolas" w:hAnsi="Consolas"/>
          <w:sz w:val="16"/>
        </w:rPr>
        <w:t>Events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PasswordReset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F53FA8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\Http\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  <w:r w:rsidRPr="00C87FA2">
        <w:rPr>
          <w:rFonts w:ascii="Consolas" w:hAnsi="Consolas"/>
          <w:sz w:val="16"/>
        </w:rPr>
        <w:t>;</w:t>
      </w:r>
    </w:p>
    <w:p w14:paraId="33BF7B8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\Http\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3F33D3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Support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Facades</w:t>
      </w:r>
      <w:proofErr w:type="spellEnd"/>
      <w:r w:rsidRPr="00C87FA2">
        <w:rPr>
          <w:rFonts w:ascii="Consolas" w:hAnsi="Consolas"/>
          <w:sz w:val="16"/>
        </w:rPr>
        <w:t>\Auth;</w:t>
      </w:r>
    </w:p>
    <w:p w14:paraId="357F556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Support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Facades</w:t>
      </w:r>
      <w:proofErr w:type="spellEnd"/>
      <w:r w:rsidRPr="00C87FA2">
        <w:rPr>
          <w:rFonts w:ascii="Consolas" w:hAnsi="Consolas"/>
          <w:sz w:val="16"/>
        </w:rPr>
        <w:t>\Hash;</w:t>
      </w:r>
    </w:p>
    <w:p w14:paraId="70FBE04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Support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Facades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Password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9D8D7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Support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Str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EC832A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use </w:t>
      </w:r>
      <w:proofErr w:type="spellStart"/>
      <w:r w:rsidRPr="00C87FA2">
        <w:rPr>
          <w:rFonts w:ascii="Consolas" w:hAnsi="Consolas"/>
          <w:sz w:val="16"/>
        </w:rPr>
        <w:t>Illuminate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Validation</w:t>
      </w:r>
      <w:proofErr w:type="spellEnd"/>
      <w:r w:rsidRPr="00C87FA2">
        <w:rPr>
          <w:rFonts w:ascii="Consolas" w:hAnsi="Consolas"/>
          <w:sz w:val="16"/>
        </w:rPr>
        <w:t>\ValidationException;</w:t>
      </w:r>
    </w:p>
    <w:p w14:paraId="414D46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C9B6D46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AuthController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extends</w:t>
      </w:r>
      <w:proofErr w:type="spellEnd"/>
      <w:r w:rsidRPr="00C87FA2">
        <w:rPr>
          <w:rFonts w:ascii="Consolas" w:hAnsi="Consolas"/>
          <w:sz w:val="16"/>
        </w:rPr>
        <w:t xml:space="preserve"> Controller</w:t>
      </w:r>
    </w:p>
    <w:p w14:paraId="01BBE7A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{</w:t>
      </w:r>
    </w:p>
    <w:p w14:paraId="20B2C79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Iniciar sesión y obtener token </w:t>
      </w:r>
      <w:proofErr w:type="spellStart"/>
      <w:r w:rsidRPr="00C87FA2">
        <w:rPr>
          <w:rFonts w:ascii="Consolas" w:hAnsi="Consolas"/>
          <w:sz w:val="16"/>
        </w:rPr>
        <w:t>Sanctum</w:t>
      </w:r>
      <w:proofErr w:type="spellEnd"/>
      <w:r w:rsidRPr="00C87FA2">
        <w:rPr>
          <w:rFonts w:ascii="Consolas" w:hAnsi="Consolas"/>
          <w:sz w:val="16"/>
        </w:rPr>
        <w:t xml:space="preserve"> */</w:t>
      </w:r>
    </w:p>
    <w:p w14:paraId="05A092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login(</w:t>
      </w:r>
      <w:proofErr w:type="spellStart"/>
      <w:proofErr w:type="gramEnd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</w:p>
    <w:p w14:paraId="7C25E4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54C0F2E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validate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0932FF2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'email' =&gt; '</w:t>
      </w:r>
      <w:proofErr w:type="spellStart"/>
      <w:r w:rsidRPr="00C87FA2">
        <w:rPr>
          <w:rFonts w:ascii="Consolas" w:hAnsi="Consolas"/>
          <w:sz w:val="16"/>
        </w:rPr>
        <w:t>required|email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04734B5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' =&gt; '</w:t>
      </w:r>
      <w:proofErr w:type="spellStart"/>
      <w:r w:rsidRPr="00C87FA2">
        <w:rPr>
          <w:rFonts w:ascii="Consolas" w:hAnsi="Consolas"/>
          <w:sz w:val="16"/>
        </w:rPr>
        <w:t>required|string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561E301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5F27698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6090A7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proofErr w:type="gram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where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'email',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-&gt;email)-&gt;</w:t>
      </w:r>
      <w:proofErr w:type="spellStart"/>
      <w:proofErr w:type="gramStart"/>
      <w:r w:rsidRPr="00C87FA2">
        <w:rPr>
          <w:rFonts w:ascii="Consolas" w:hAnsi="Consolas"/>
          <w:sz w:val="16"/>
        </w:rPr>
        <w:t>first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23E3FCB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7C6368E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(!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 |</w:t>
      </w:r>
      <w:proofErr w:type="gramStart"/>
      <w:r w:rsidRPr="00C87FA2">
        <w:rPr>
          <w:rFonts w:ascii="Consolas" w:hAnsi="Consolas"/>
          <w:sz w:val="16"/>
        </w:rPr>
        <w:t>| !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Hash::</w:t>
      </w:r>
      <w:proofErr w:type="spellStart"/>
      <w:proofErr w:type="gramEnd"/>
      <w:r w:rsidRPr="00C87FA2">
        <w:rPr>
          <w:rFonts w:ascii="Consolas" w:hAnsi="Consolas"/>
          <w:sz w:val="16"/>
        </w:rPr>
        <w:t>check</w:t>
      </w:r>
      <w:proofErr w:type="spellEnd"/>
      <w:r w:rsidRPr="00C87FA2">
        <w:rPr>
          <w:rFonts w:ascii="Consolas" w:hAnsi="Consolas"/>
          <w:sz w:val="16"/>
        </w:rPr>
        <w:t>($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,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)) {</w:t>
      </w:r>
    </w:p>
    <w:p w14:paraId="0CBD218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throw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ValidationException::</w:t>
      </w:r>
      <w:proofErr w:type="spellStart"/>
      <w:r w:rsidRPr="00C87FA2">
        <w:rPr>
          <w:rFonts w:ascii="Consolas" w:hAnsi="Consolas"/>
          <w:sz w:val="16"/>
        </w:rPr>
        <w:t>withMessages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4EBBA17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'email' =&gt; ['Las credenciales proporcionadas son incorrectas.'],</w:t>
      </w:r>
    </w:p>
    <w:p w14:paraId="0F2F1EC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]);</w:t>
      </w:r>
    </w:p>
    <w:p w14:paraId="1DBBFD5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4FF234D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9E2E8B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$token =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createToken</w:t>
      </w:r>
      <w:proofErr w:type="spellEnd"/>
      <w:r w:rsidRPr="00C87FA2">
        <w:rPr>
          <w:rFonts w:ascii="Consolas" w:hAnsi="Consolas"/>
          <w:sz w:val="16"/>
        </w:rPr>
        <w:t>('api-token')-&gt;</w:t>
      </w:r>
      <w:proofErr w:type="spellStart"/>
      <w:r w:rsidRPr="00C87FA2">
        <w:rPr>
          <w:rFonts w:ascii="Consolas" w:hAnsi="Consolas"/>
          <w:sz w:val="16"/>
        </w:rPr>
        <w:t>plainTextToken</w:t>
      </w:r>
      <w:proofErr w:type="spellEnd"/>
      <w:r w:rsidRPr="00C87FA2">
        <w:rPr>
          <w:rFonts w:ascii="Consolas" w:hAnsi="Consolas"/>
          <w:sz w:val="16"/>
        </w:rPr>
        <w:t>;</w:t>
      </w:r>
    </w:p>
    <w:p w14:paraId="3106739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F8C7F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response(</w:t>
      </w:r>
      <w:proofErr w:type="gram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2C092A4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' =&gt;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-&gt;</w:t>
      </w:r>
      <w:proofErr w:type="gramStart"/>
      <w:r w:rsidRPr="00C87FA2">
        <w:rPr>
          <w:rFonts w:ascii="Consolas" w:hAnsi="Consolas"/>
          <w:sz w:val="16"/>
        </w:rPr>
        <w:t>load(</w:t>
      </w:r>
      <w:proofErr w:type="gramEnd"/>
      <w:r w:rsidRPr="00C87FA2">
        <w:rPr>
          <w:rFonts w:ascii="Consolas" w:hAnsi="Consolas"/>
          <w:sz w:val="16"/>
        </w:rPr>
        <w:t>'roles', '</w:t>
      </w:r>
      <w:proofErr w:type="spellStart"/>
      <w:r w:rsidRPr="00C87FA2">
        <w:rPr>
          <w:rFonts w:ascii="Consolas" w:hAnsi="Consolas"/>
          <w:sz w:val="16"/>
        </w:rPr>
        <w:t>permissions</w:t>
      </w:r>
      <w:proofErr w:type="spellEnd"/>
      <w:r w:rsidRPr="00C87FA2">
        <w:rPr>
          <w:rFonts w:ascii="Consolas" w:hAnsi="Consolas"/>
          <w:sz w:val="16"/>
        </w:rPr>
        <w:t>'),</w:t>
      </w:r>
    </w:p>
    <w:p w14:paraId="76A83AD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'token' =&gt; $token,</w:t>
      </w:r>
    </w:p>
    <w:p w14:paraId="2EE526E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2812A17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6DC956D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015D65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Cerrar sesión (revocar token actual) */</w:t>
      </w:r>
    </w:p>
    <w:p w14:paraId="40CDA0A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logout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proofErr w:type="gramEnd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</w:p>
    <w:p w14:paraId="2B98EB9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249350F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()-&gt;</w:t>
      </w:r>
      <w:proofErr w:type="spellStart"/>
      <w:r w:rsidRPr="00C87FA2">
        <w:rPr>
          <w:rFonts w:ascii="Consolas" w:hAnsi="Consolas"/>
          <w:sz w:val="16"/>
        </w:rPr>
        <w:t>currentAccessToken</w:t>
      </w:r>
      <w:proofErr w:type="spellEnd"/>
      <w:r w:rsidRPr="00C87FA2">
        <w:rPr>
          <w:rFonts w:ascii="Consolas" w:hAnsi="Consolas"/>
          <w:sz w:val="16"/>
        </w:rPr>
        <w:t>()-&gt;</w:t>
      </w:r>
      <w:proofErr w:type="spellStart"/>
      <w:proofErr w:type="gramStart"/>
      <w:r w:rsidRPr="00C87FA2">
        <w:rPr>
          <w:rFonts w:ascii="Consolas" w:hAnsi="Consolas"/>
          <w:sz w:val="16"/>
        </w:rPr>
        <w:t>delete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4296857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238A659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response(</w:t>
      </w:r>
      <w:proofErr w:type="gram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['</w:t>
      </w:r>
      <w:proofErr w:type="spellStart"/>
      <w:r w:rsidRPr="00C87FA2">
        <w:rPr>
          <w:rFonts w:ascii="Consolas" w:hAnsi="Consolas"/>
          <w:sz w:val="16"/>
        </w:rPr>
        <w:t>message</w:t>
      </w:r>
      <w:proofErr w:type="spellEnd"/>
      <w:r w:rsidRPr="00C87FA2">
        <w:rPr>
          <w:rFonts w:ascii="Consolas" w:hAnsi="Consolas"/>
          <w:sz w:val="16"/>
        </w:rPr>
        <w:t>' =&gt; 'Sesión cerrada correctamente.']);</w:t>
      </w:r>
    </w:p>
    <w:p w14:paraId="0F674EE2" w14:textId="77777777" w:rsidR="00871D85" w:rsidRPr="00C87FA2" w:rsidRDefault="00000000">
      <w:r w:rsidRPr="00C87FA2">
        <w:br w:type="page"/>
      </w:r>
    </w:p>
    <w:p w14:paraId="0949FA77" w14:textId="77777777" w:rsidR="00871D85" w:rsidRPr="00C87FA2" w:rsidRDefault="00000000">
      <w:pPr>
        <w:pStyle w:val="Heading1"/>
      </w:pPr>
      <w:r w:rsidRPr="00C87FA2">
        <w:lastRenderedPageBreak/>
        <w:t>Componente 2</w:t>
      </w:r>
    </w:p>
    <w:p w14:paraId="761A49D8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/app/Http/</w:t>
      </w:r>
      <w:proofErr w:type="spellStart"/>
      <w:r w:rsidRPr="00C87FA2">
        <w:rPr>
          <w:b/>
          <w:color w:val="000000"/>
          <w:sz w:val="22"/>
        </w:rPr>
        <w:t>Controllers</w:t>
      </w:r>
      <w:proofErr w:type="spellEnd"/>
      <w:r w:rsidRPr="00C87FA2">
        <w:rPr>
          <w:b/>
          <w:color w:val="000000"/>
          <w:sz w:val="22"/>
        </w:rPr>
        <w:t>/Api/</w:t>
      </w:r>
      <w:proofErr w:type="spellStart"/>
      <w:r w:rsidRPr="00C87FA2">
        <w:rPr>
          <w:b/>
          <w:color w:val="000000"/>
          <w:sz w:val="22"/>
        </w:rPr>
        <w:t>AuthController.php</w:t>
      </w:r>
      <w:proofErr w:type="spellEnd"/>
    </w:p>
    <w:p w14:paraId="698FE086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48 a 94 de 108</w:t>
      </w:r>
    </w:p>
    <w:p w14:paraId="4FA554A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14ADCB6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A604F5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Obtener perfil del usuario autenticado */</w:t>
      </w:r>
    </w:p>
    <w:p w14:paraId="0BD05CD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me(</w:t>
      </w:r>
      <w:proofErr w:type="spellStart"/>
      <w:proofErr w:type="gramEnd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</w:p>
    <w:p w14:paraId="5385E88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5336C07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response(</w:t>
      </w:r>
      <w:proofErr w:type="gram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</w:p>
    <w:p w14:paraId="76824FE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)-&gt;</w:t>
      </w:r>
      <w:proofErr w:type="gramStart"/>
      <w:r w:rsidRPr="00C87FA2">
        <w:rPr>
          <w:rFonts w:ascii="Consolas" w:hAnsi="Consolas"/>
          <w:sz w:val="16"/>
        </w:rPr>
        <w:t>load(</w:t>
      </w:r>
      <w:proofErr w:type="gramEnd"/>
      <w:r w:rsidRPr="00C87FA2">
        <w:rPr>
          <w:rFonts w:ascii="Consolas" w:hAnsi="Consolas"/>
          <w:sz w:val="16"/>
        </w:rPr>
        <w:t>'roles', '</w:t>
      </w:r>
      <w:proofErr w:type="spellStart"/>
      <w:r w:rsidRPr="00C87FA2">
        <w:rPr>
          <w:rFonts w:ascii="Consolas" w:hAnsi="Consolas"/>
          <w:sz w:val="16"/>
        </w:rPr>
        <w:t>permissions</w:t>
      </w:r>
      <w:proofErr w:type="spellEnd"/>
      <w:r w:rsidRPr="00C87FA2">
        <w:rPr>
          <w:rFonts w:ascii="Consolas" w:hAnsi="Consolas"/>
          <w:sz w:val="16"/>
        </w:rPr>
        <w:t>')</w:t>
      </w:r>
    </w:p>
    <w:p w14:paraId="00400D0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);</w:t>
      </w:r>
    </w:p>
    <w:p w14:paraId="343FF9A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1558E25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DF0231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Enviar enlace de restablecimiento de </w:t>
      </w:r>
      <w:proofErr w:type="spellStart"/>
      <w:r w:rsidRPr="00C87FA2">
        <w:rPr>
          <w:rFonts w:ascii="Consolas" w:hAnsi="Consolas"/>
          <w:sz w:val="16"/>
        </w:rPr>
        <w:t>contrasena</w:t>
      </w:r>
      <w:proofErr w:type="spellEnd"/>
      <w:r w:rsidRPr="00C87FA2">
        <w:rPr>
          <w:rFonts w:ascii="Consolas" w:hAnsi="Consolas"/>
          <w:sz w:val="16"/>
        </w:rPr>
        <w:t xml:space="preserve"> */</w:t>
      </w:r>
    </w:p>
    <w:p w14:paraId="507DCF2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forgotPassword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proofErr w:type="gramEnd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</w:p>
    <w:p w14:paraId="05815A8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4E79849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validate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26E16A0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'email' =&gt; '</w:t>
      </w:r>
      <w:proofErr w:type="spellStart"/>
      <w:r w:rsidRPr="00C87FA2">
        <w:rPr>
          <w:rFonts w:ascii="Consolas" w:hAnsi="Consolas"/>
          <w:sz w:val="16"/>
        </w:rPr>
        <w:t>required|email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30AC829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651A35E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39933D2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 xml:space="preserve"> = 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sendResetLink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</w:p>
    <w:p w14:paraId="609DF7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only</w:t>
      </w:r>
      <w:proofErr w:type="spellEnd"/>
      <w:r w:rsidRPr="00C87FA2">
        <w:rPr>
          <w:rFonts w:ascii="Consolas" w:hAnsi="Consolas"/>
          <w:sz w:val="16"/>
        </w:rPr>
        <w:t>('email')</w:t>
      </w:r>
    </w:p>
    <w:p w14:paraId="2731BBF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);</w:t>
      </w:r>
    </w:p>
    <w:p w14:paraId="3A05FDA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2E1C01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 xml:space="preserve"> === 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RESET_</w:t>
      </w:r>
      <w:proofErr w:type="gramStart"/>
      <w:r w:rsidRPr="00C87FA2">
        <w:rPr>
          <w:rFonts w:ascii="Consolas" w:hAnsi="Consolas"/>
          <w:sz w:val="16"/>
        </w:rPr>
        <w:t>LINK</w:t>
      </w:r>
      <w:proofErr w:type="gramEnd"/>
      <w:r w:rsidRPr="00C87FA2">
        <w:rPr>
          <w:rFonts w:ascii="Consolas" w:hAnsi="Consolas"/>
          <w:sz w:val="16"/>
        </w:rPr>
        <w:t>_SENT) {</w:t>
      </w:r>
    </w:p>
    <w:p w14:paraId="7993484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response(</w:t>
      </w:r>
      <w:proofErr w:type="gram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['</w:t>
      </w:r>
      <w:proofErr w:type="spellStart"/>
      <w:r w:rsidRPr="00C87FA2">
        <w:rPr>
          <w:rFonts w:ascii="Consolas" w:hAnsi="Consolas"/>
          <w:sz w:val="16"/>
        </w:rPr>
        <w:t>message</w:t>
      </w:r>
      <w:proofErr w:type="spellEnd"/>
      <w:r w:rsidRPr="00C87FA2">
        <w:rPr>
          <w:rFonts w:ascii="Consolas" w:hAnsi="Consolas"/>
          <w:sz w:val="16"/>
        </w:rPr>
        <w:t>' =&gt; 'Se ha enviado un enlace de restablecimiento a tu correo.']);</w:t>
      </w:r>
    </w:p>
    <w:p w14:paraId="2249041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662FC67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1DCCB3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throw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ValidationException::</w:t>
      </w:r>
      <w:proofErr w:type="spellStart"/>
      <w:r w:rsidRPr="00C87FA2">
        <w:rPr>
          <w:rFonts w:ascii="Consolas" w:hAnsi="Consolas"/>
          <w:sz w:val="16"/>
        </w:rPr>
        <w:t>withMessages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1E6C177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'email' =&gt; [__($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>)],</w:t>
      </w:r>
    </w:p>
    <w:p w14:paraId="33CC924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4A13D50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75DF57D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43989B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Restablecer </w:t>
      </w:r>
      <w:proofErr w:type="spellStart"/>
      <w:r w:rsidRPr="00C87FA2">
        <w:rPr>
          <w:rFonts w:ascii="Consolas" w:hAnsi="Consolas"/>
          <w:sz w:val="16"/>
        </w:rPr>
        <w:t>contrasena</w:t>
      </w:r>
      <w:proofErr w:type="spellEnd"/>
      <w:r w:rsidRPr="00C87FA2">
        <w:rPr>
          <w:rFonts w:ascii="Consolas" w:hAnsi="Consolas"/>
          <w:sz w:val="16"/>
        </w:rPr>
        <w:t xml:space="preserve"> con token */</w:t>
      </w:r>
    </w:p>
    <w:p w14:paraId="7E658E7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resetPassword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proofErr w:type="gramEnd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JsonResponse</w:t>
      </w:r>
      <w:proofErr w:type="spellEnd"/>
    </w:p>
    <w:p w14:paraId="1916782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0E0BD6E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validate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7740C70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'token' =&gt; '</w:t>
      </w:r>
      <w:proofErr w:type="spellStart"/>
      <w:r w:rsidRPr="00C87FA2">
        <w:rPr>
          <w:rFonts w:ascii="Consolas" w:hAnsi="Consolas"/>
          <w:sz w:val="16"/>
        </w:rPr>
        <w:t>required|string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0B20CA6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'email' =&gt; '</w:t>
      </w:r>
      <w:proofErr w:type="spellStart"/>
      <w:r w:rsidRPr="00C87FA2">
        <w:rPr>
          <w:rFonts w:ascii="Consolas" w:hAnsi="Consolas"/>
          <w:sz w:val="16"/>
        </w:rPr>
        <w:t>required|email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0401064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' =&gt; 'required|string|min:8|confirmed',</w:t>
      </w:r>
    </w:p>
    <w:p w14:paraId="365A316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3D26EA7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8FD456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 xml:space="preserve"> = 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reset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</w:p>
    <w:p w14:paraId="475C2B0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$</w:t>
      </w:r>
      <w:proofErr w:type="spellStart"/>
      <w:r w:rsidRPr="00C87FA2">
        <w:rPr>
          <w:rFonts w:ascii="Consolas" w:hAnsi="Consolas"/>
          <w:sz w:val="16"/>
        </w:rPr>
        <w:t>request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only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'email', '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', '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gramEnd"/>
      <w:r w:rsidRPr="00C87FA2">
        <w:rPr>
          <w:rFonts w:ascii="Consolas" w:hAnsi="Consolas"/>
          <w:sz w:val="16"/>
        </w:rPr>
        <w:t>_confirmation</w:t>
      </w:r>
      <w:proofErr w:type="spellEnd"/>
      <w:r w:rsidRPr="00C87FA2">
        <w:rPr>
          <w:rFonts w:ascii="Consolas" w:hAnsi="Consolas"/>
          <w:sz w:val="16"/>
        </w:rPr>
        <w:t>', 'token'),</w:t>
      </w:r>
    </w:p>
    <w:p w14:paraId="35EC792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,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) {</w:t>
      </w:r>
    </w:p>
    <w:p w14:paraId="4BEF8D9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forceFill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40172F2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    '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' =&gt; </w:t>
      </w:r>
      <w:proofErr w:type="gramStart"/>
      <w:r w:rsidRPr="00C87FA2">
        <w:rPr>
          <w:rFonts w:ascii="Consolas" w:hAnsi="Consolas"/>
          <w:sz w:val="16"/>
        </w:rPr>
        <w:t>Hash::</w:t>
      </w:r>
      <w:proofErr w:type="spellStart"/>
      <w:proofErr w:type="gramEnd"/>
      <w:r w:rsidRPr="00C87FA2">
        <w:rPr>
          <w:rFonts w:ascii="Consolas" w:hAnsi="Consolas"/>
          <w:sz w:val="16"/>
        </w:rPr>
        <w:t>make</w:t>
      </w:r>
      <w:proofErr w:type="spellEnd"/>
      <w:r w:rsidRPr="00C87FA2">
        <w:rPr>
          <w:rFonts w:ascii="Consolas" w:hAnsi="Consolas"/>
          <w:sz w:val="16"/>
        </w:rPr>
        <w:t>($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proofErr w:type="gramEnd"/>
      <w:r w:rsidRPr="00C87FA2">
        <w:rPr>
          <w:rFonts w:ascii="Consolas" w:hAnsi="Consolas"/>
          <w:sz w:val="16"/>
        </w:rPr>
        <w:t>),</w:t>
      </w:r>
    </w:p>
    <w:p w14:paraId="54788A1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])-&gt;</w:t>
      </w:r>
      <w:proofErr w:type="spellStart"/>
      <w:proofErr w:type="gramStart"/>
      <w:r w:rsidRPr="00C87FA2">
        <w:rPr>
          <w:rFonts w:ascii="Consolas" w:hAnsi="Consolas"/>
          <w:sz w:val="16"/>
        </w:rPr>
        <w:t>setRememberToken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Str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random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60));</w:t>
      </w:r>
    </w:p>
    <w:p w14:paraId="2F57550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466976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save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2ECA6544" w14:textId="77777777" w:rsidR="00871D85" w:rsidRPr="00C87FA2" w:rsidRDefault="00000000">
      <w:r w:rsidRPr="00C87FA2">
        <w:br w:type="page"/>
      </w:r>
    </w:p>
    <w:p w14:paraId="259BB34D" w14:textId="77777777" w:rsidR="00871D85" w:rsidRPr="00C87FA2" w:rsidRDefault="00000000">
      <w:pPr>
        <w:pStyle w:val="Heading1"/>
      </w:pPr>
      <w:r w:rsidRPr="00C87FA2">
        <w:lastRenderedPageBreak/>
        <w:t>Componente 2</w:t>
      </w:r>
    </w:p>
    <w:p w14:paraId="613A6364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/app/Http/</w:t>
      </w:r>
      <w:proofErr w:type="spellStart"/>
      <w:r w:rsidRPr="00C87FA2">
        <w:rPr>
          <w:b/>
          <w:color w:val="000000"/>
          <w:sz w:val="22"/>
        </w:rPr>
        <w:t>Controllers</w:t>
      </w:r>
      <w:proofErr w:type="spellEnd"/>
      <w:r w:rsidRPr="00C87FA2">
        <w:rPr>
          <w:b/>
          <w:color w:val="000000"/>
          <w:sz w:val="22"/>
        </w:rPr>
        <w:t>/Api/</w:t>
      </w:r>
      <w:proofErr w:type="spellStart"/>
      <w:r w:rsidRPr="00C87FA2">
        <w:rPr>
          <w:b/>
          <w:color w:val="000000"/>
          <w:sz w:val="22"/>
        </w:rPr>
        <w:t>AuthController.php</w:t>
      </w:r>
      <w:proofErr w:type="spellEnd"/>
    </w:p>
    <w:p w14:paraId="1803EC0A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95 a 108 de 108</w:t>
      </w:r>
    </w:p>
    <w:p w14:paraId="6983070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2B0CD9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    </w:t>
      </w:r>
      <w:proofErr w:type="spellStart"/>
      <w:proofErr w:type="gramStart"/>
      <w:r w:rsidRPr="00C87FA2">
        <w:rPr>
          <w:rFonts w:ascii="Consolas" w:hAnsi="Consolas"/>
          <w:sz w:val="16"/>
        </w:rPr>
        <w:t>event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new </w:t>
      </w:r>
      <w:proofErr w:type="spellStart"/>
      <w:r w:rsidRPr="00C87FA2">
        <w:rPr>
          <w:rFonts w:ascii="Consolas" w:hAnsi="Consolas"/>
          <w:sz w:val="16"/>
        </w:rPr>
        <w:t>PasswordReset</w:t>
      </w:r>
      <w:proofErr w:type="spellEnd"/>
      <w:r w:rsidRPr="00C87FA2">
        <w:rPr>
          <w:rFonts w:ascii="Consolas" w:hAnsi="Consolas"/>
          <w:sz w:val="16"/>
        </w:rPr>
        <w:t>($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));</w:t>
      </w:r>
    </w:p>
    <w:p w14:paraId="33CBE8F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}</w:t>
      </w:r>
    </w:p>
    <w:p w14:paraId="30B5B7D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);</w:t>
      </w:r>
    </w:p>
    <w:p w14:paraId="465A274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BA1411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 xml:space="preserve"> === </w:t>
      </w:r>
      <w:proofErr w:type="spellStart"/>
      <w:proofErr w:type="gramStart"/>
      <w:r w:rsidRPr="00C87FA2">
        <w:rPr>
          <w:rFonts w:ascii="Consolas" w:hAnsi="Consolas"/>
          <w:sz w:val="16"/>
        </w:rPr>
        <w:t>Password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PASSWORD_RESET) {</w:t>
      </w:r>
    </w:p>
    <w:p w14:paraId="444A934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response(</w:t>
      </w:r>
      <w:proofErr w:type="gram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['</w:t>
      </w:r>
      <w:proofErr w:type="spellStart"/>
      <w:r w:rsidRPr="00C87FA2">
        <w:rPr>
          <w:rFonts w:ascii="Consolas" w:hAnsi="Consolas"/>
          <w:sz w:val="16"/>
        </w:rPr>
        <w:t>message</w:t>
      </w:r>
      <w:proofErr w:type="spellEnd"/>
      <w:r w:rsidRPr="00C87FA2">
        <w:rPr>
          <w:rFonts w:ascii="Consolas" w:hAnsi="Consolas"/>
          <w:sz w:val="16"/>
        </w:rPr>
        <w:t xml:space="preserve">' =&gt; 'Tu </w:t>
      </w:r>
      <w:proofErr w:type="spellStart"/>
      <w:r w:rsidRPr="00C87FA2">
        <w:rPr>
          <w:rFonts w:ascii="Consolas" w:hAnsi="Consolas"/>
          <w:sz w:val="16"/>
        </w:rPr>
        <w:t>contrasena</w:t>
      </w:r>
      <w:proofErr w:type="spellEnd"/>
      <w:r w:rsidRPr="00C87FA2">
        <w:rPr>
          <w:rFonts w:ascii="Consolas" w:hAnsi="Consolas"/>
          <w:sz w:val="16"/>
        </w:rPr>
        <w:t xml:space="preserve"> ha sido restablecida correctamente.']);</w:t>
      </w:r>
    </w:p>
    <w:p w14:paraId="7BFFE92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23A11E8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771D812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throw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>ValidationException::</w:t>
      </w:r>
      <w:proofErr w:type="spellStart"/>
      <w:r w:rsidRPr="00C87FA2">
        <w:rPr>
          <w:rFonts w:ascii="Consolas" w:hAnsi="Consolas"/>
          <w:sz w:val="16"/>
        </w:rPr>
        <w:t>withMessages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</w:t>
      </w:r>
    </w:p>
    <w:p w14:paraId="41F09A0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'email' =&gt; [__($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>)],</w:t>
      </w:r>
    </w:p>
    <w:p w14:paraId="46519E8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]);</w:t>
      </w:r>
    </w:p>
    <w:p w14:paraId="443BDD1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479E783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257728FB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676BEBD7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88ec6d9838d808475ef1e86427aee66cd531701ca2662e99fecbe04bcb7e639e</w:t>
      </w:r>
    </w:p>
    <w:p w14:paraId="32437BF6" w14:textId="77777777" w:rsidR="00871D85" w:rsidRPr="00C87FA2" w:rsidRDefault="00000000">
      <w:r w:rsidRPr="00C87FA2">
        <w:br w:type="page"/>
      </w:r>
    </w:p>
    <w:p w14:paraId="61F75293" w14:textId="77777777" w:rsidR="00871D85" w:rsidRPr="00C87FA2" w:rsidRDefault="00000000">
      <w:pPr>
        <w:pStyle w:val="Heading1"/>
      </w:pPr>
      <w:r w:rsidRPr="00C87FA2">
        <w:lastRenderedPageBreak/>
        <w:t>Componente 3</w:t>
      </w:r>
    </w:p>
    <w:p w14:paraId="6827B2CF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Services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SlaService.php</w:t>
      </w:r>
      <w:proofErr w:type="spellEnd"/>
    </w:p>
    <w:p w14:paraId="56038E22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47 de 57</w:t>
      </w:r>
    </w:p>
    <w:p w14:paraId="61708D8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&lt;?</w:t>
      </w:r>
      <w:proofErr w:type="spellStart"/>
      <w:r w:rsidRPr="00C87FA2">
        <w:rPr>
          <w:rFonts w:ascii="Consolas" w:hAnsi="Consolas"/>
          <w:sz w:val="16"/>
        </w:rPr>
        <w:t>php</w:t>
      </w:r>
      <w:proofErr w:type="spellEnd"/>
    </w:p>
    <w:p w14:paraId="35F1A84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2D20696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namespace</w:t>
      </w:r>
      <w:proofErr w:type="spellEnd"/>
      <w:r w:rsidRPr="00C87FA2">
        <w:rPr>
          <w:rFonts w:ascii="Consolas" w:hAnsi="Consolas"/>
          <w:sz w:val="16"/>
        </w:rPr>
        <w:t xml:space="preserve"> App\</w:t>
      </w:r>
      <w:proofErr w:type="spellStart"/>
      <w:r w:rsidRPr="00C87FA2">
        <w:rPr>
          <w:rFonts w:ascii="Consolas" w:hAnsi="Consolas"/>
          <w:sz w:val="16"/>
        </w:rPr>
        <w:t>Services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1E536AF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013AF0E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Models</w:t>
      </w:r>
      <w:proofErr w:type="spellEnd"/>
      <w:r w:rsidRPr="00C87FA2">
        <w:rPr>
          <w:rFonts w:ascii="Consolas" w:hAnsi="Consolas"/>
          <w:sz w:val="16"/>
        </w:rPr>
        <w:t>\</w:t>
      </w:r>
      <w:proofErr w:type="spellStart"/>
      <w:r w:rsidRPr="00C87FA2">
        <w:rPr>
          <w:rFonts w:ascii="Consolas" w:hAnsi="Consolas"/>
          <w:sz w:val="16"/>
        </w:rPr>
        <w:t>SlaConfig</w:t>
      </w:r>
      <w:proofErr w:type="spellEnd"/>
      <w:r w:rsidRPr="00C87FA2">
        <w:rPr>
          <w:rFonts w:ascii="Consolas" w:hAnsi="Consolas"/>
          <w:sz w:val="16"/>
        </w:rPr>
        <w:t>;</w:t>
      </w:r>
    </w:p>
    <w:p w14:paraId="4D3894B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Models</w:t>
      </w:r>
      <w:proofErr w:type="spellEnd"/>
      <w:r w:rsidRPr="00C87FA2">
        <w:rPr>
          <w:rFonts w:ascii="Consolas" w:hAnsi="Consolas"/>
          <w:sz w:val="16"/>
        </w:rPr>
        <w:t>\Ticket;</w:t>
      </w:r>
    </w:p>
    <w:p w14:paraId="0EAE700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App\</w:t>
      </w:r>
      <w:proofErr w:type="spellStart"/>
      <w:r w:rsidRPr="00C87FA2">
        <w:rPr>
          <w:rFonts w:ascii="Consolas" w:hAnsi="Consolas"/>
          <w:sz w:val="16"/>
        </w:rPr>
        <w:t>Enums</w:t>
      </w:r>
      <w:proofErr w:type="spellEnd"/>
      <w:r w:rsidRPr="00C87FA2">
        <w:rPr>
          <w:rFonts w:ascii="Consolas" w:hAnsi="Consolas"/>
          <w:sz w:val="16"/>
        </w:rPr>
        <w:t>\TicketPriority;</w:t>
      </w:r>
    </w:p>
    <w:p w14:paraId="550B796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use Carbon\Carbon;</w:t>
      </w:r>
    </w:p>
    <w:p w14:paraId="343E4B1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4D3EBA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/**</w:t>
      </w:r>
    </w:p>
    <w:p w14:paraId="6103486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* Servicio para gestionar los SLA (Acuerdos de Nivel de Servicio).</w:t>
      </w:r>
    </w:p>
    <w:p w14:paraId="55FD1A6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* Calcula </w:t>
      </w:r>
      <w:proofErr w:type="spellStart"/>
      <w:r w:rsidRPr="00C87FA2">
        <w:rPr>
          <w:rFonts w:ascii="Consolas" w:hAnsi="Consolas"/>
          <w:sz w:val="16"/>
        </w:rPr>
        <w:t>deadlines</w:t>
      </w:r>
      <w:proofErr w:type="spellEnd"/>
      <w:r w:rsidRPr="00C87FA2">
        <w:rPr>
          <w:rFonts w:ascii="Consolas" w:hAnsi="Consolas"/>
          <w:sz w:val="16"/>
        </w:rPr>
        <w:t xml:space="preserve"> y verifica cumplimiento.</w:t>
      </w:r>
    </w:p>
    <w:p w14:paraId="69EB388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*/</w:t>
      </w:r>
    </w:p>
    <w:p w14:paraId="7FE4CC69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class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SlaService</w:t>
      </w:r>
      <w:proofErr w:type="spellEnd"/>
    </w:p>
    <w:p w14:paraId="0782E6E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{</w:t>
      </w:r>
    </w:p>
    <w:p w14:paraId="43E046F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</w:t>
      </w:r>
    </w:p>
    <w:p w14:paraId="0E103E6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 Calcular y asignar el </w:t>
      </w:r>
      <w:proofErr w:type="spellStart"/>
      <w:r w:rsidRPr="00C87FA2">
        <w:rPr>
          <w:rFonts w:ascii="Consolas" w:hAnsi="Consolas"/>
          <w:sz w:val="16"/>
        </w:rPr>
        <w:t>deadline</w:t>
      </w:r>
      <w:proofErr w:type="spellEnd"/>
      <w:r w:rsidRPr="00C87FA2">
        <w:rPr>
          <w:rFonts w:ascii="Consolas" w:hAnsi="Consolas"/>
          <w:sz w:val="16"/>
        </w:rPr>
        <w:t xml:space="preserve"> SLA al 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 xml:space="preserve"> según su prioridad.</w:t>
      </w:r>
    </w:p>
    <w:p w14:paraId="20372E9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*/</w:t>
      </w:r>
    </w:p>
    <w:p w14:paraId="0002442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calculateDeadline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Ticket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)</w:t>
      </w:r>
      <w:proofErr w:type="gramStart"/>
      <w:r w:rsidRPr="00C87FA2">
        <w:rPr>
          <w:rFonts w:ascii="Consolas" w:hAnsi="Consolas"/>
          <w:sz w:val="16"/>
        </w:rPr>
        <w:t>: ?Carbon</w:t>
      </w:r>
      <w:proofErr w:type="gramEnd"/>
    </w:p>
    <w:p w14:paraId="71FD269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17BF59D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config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proofErr w:type="gramStart"/>
      <w:r w:rsidRPr="00C87FA2">
        <w:rPr>
          <w:rFonts w:ascii="Consolas" w:hAnsi="Consolas"/>
          <w:sz w:val="16"/>
        </w:rPr>
        <w:t>SlaConfig</w:t>
      </w:r>
      <w:proofErr w:type="spellEnd"/>
      <w:r w:rsidRPr="00C87FA2">
        <w:rPr>
          <w:rFonts w:ascii="Consolas" w:hAnsi="Consolas"/>
          <w:sz w:val="16"/>
        </w:rPr>
        <w:t>::</w:t>
      </w:r>
      <w:proofErr w:type="spellStart"/>
      <w:r w:rsidRPr="00C87FA2">
        <w:rPr>
          <w:rFonts w:ascii="Consolas" w:hAnsi="Consolas"/>
          <w:sz w:val="16"/>
        </w:rPr>
        <w:t>where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'</w:t>
      </w:r>
      <w:proofErr w:type="spellStart"/>
      <w:r w:rsidRPr="00C87FA2">
        <w:rPr>
          <w:rFonts w:ascii="Consolas" w:hAnsi="Consolas"/>
          <w:sz w:val="16"/>
        </w:rPr>
        <w:t>priority</w:t>
      </w:r>
      <w:proofErr w:type="spellEnd"/>
      <w:r w:rsidRPr="00C87FA2">
        <w:rPr>
          <w:rFonts w:ascii="Consolas" w:hAnsi="Consolas"/>
          <w:sz w:val="16"/>
        </w:rPr>
        <w:t>',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priority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value</w:t>
      </w:r>
      <w:proofErr w:type="spellEnd"/>
      <w:r w:rsidRPr="00C87FA2">
        <w:rPr>
          <w:rFonts w:ascii="Consolas" w:hAnsi="Consolas"/>
          <w:sz w:val="16"/>
        </w:rPr>
        <w:t>)-&gt;</w:t>
      </w:r>
      <w:proofErr w:type="spellStart"/>
      <w:proofErr w:type="gramStart"/>
      <w:r w:rsidRPr="00C87FA2">
        <w:rPr>
          <w:rFonts w:ascii="Consolas" w:hAnsi="Consolas"/>
          <w:sz w:val="16"/>
        </w:rPr>
        <w:t>first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22E53CE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F5D660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(! $</w:t>
      </w:r>
      <w:proofErr w:type="spellStart"/>
      <w:r w:rsidRPr="00C87FA2">
        <w:rPr>
          <w:rFonts w:ascii="Consolas" w:hAnsi="Consolas"/>
          <w:sz w:val="16"/>
        </w:rPr>
        <w:t>config</w:t>
      </w:r>
      <w:proofErr w:type="spellEnd"/>
      <w:r w:rsidRPr="00C87FA2">
        <w:rPr>
          <w:rFonts w:ascii="Consolas" w:hAnsi="Consolas"/>
          <w:sz w:val="16"/>
        </w:rPr>
        <w:t>) {</w:t>
      </w:r>
    </w:p>
    <w:p w14:paraId="4D2099D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76BA07B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59C7166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5B351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spellStart"/>
      <w:r w:rsidRPr="00C87FA2">
        <w:rPr>
          <w:rFonts w:ascii="Consolas" w:hAnsi="Consolas"/>
          <w:sz w:val="16"/>
        </w:rPr>
        <w:t>deadline</w:t>
      </w:r>
      <w:proofErr w:type="spellEnd"/>
      <w:r w:rsidRPr="00C87FA2">
        <w:rPr>
          <w:rFonts w:ascii="Consolas" w:hAnsi="Consolas"/>
          <w:sz w:val="16"/>
        </w:rPr>
        <w:t xml:space="preserve"> =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created_at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addHours</w:t>
      </w:r>
      <w:proofErr w:type="spellEnd"/>
      <w:r w:rsidRPr="00C87FA2">
        <w:rPr>
          <w:rFonts w:ascii="Consolas" w:hAnsi="Consolas"/>
          <w:sz w:val="16"/>
        </w:rPr>
        <w:t>($</w:t>
      </w:r>
      <w:proofErr w:type="spellStart"/>
      <w:r w:rsidRPr="00C87FA2">
        <w:rPr>
          <w:rFonts w:ascii="Consolas" w:hAnsi="Consolas"/>
          <w:sz w:val="16"/>
        </w:rPr>
        <w:t>config</w:t>
      </w:r>
      <w:proofErr w:type="spell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resolution_time_hours</w:t>
      </w:r>
      <w:proofErr w:type="spellEnd"/>
      <w:r w:rsidRPr="00C87FA2">
        <w:rPr>
          <w:rFonts w:ascii="Consolas" w:hAnsi="Consolas"/>
          <w:sz w:val="16"/>
        </w:rPr>
        <w:t>);</w:t>
      </w:r>
    </w:p>
    <w:p w14:paraId="0B42AF5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proofErr w:type="gramStart"/>
      <w:r w:rsidRPr="00C87FA2">
        <w:rPr>
          <w:rFonts w:ascii="Consolas" w:hAnsi="Consolas"/>
          <w:sz w:val="16"/>
        </w:rPr>
        <w:t>update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['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' =&gt; $</w:t>
      </w:r>
      <w:proofErr w:type="spellStart"/>
      <w:r w:rsidRPr="00C87FA2">
        <w:rPr>
          <w:rFonts w:ascii="Consolas" w:hAnsi="Consolas"/>
          <w:sz w:val="16"/>
        </w:rPr>
        <w:t>deadline</w:t>
      </w:r>
      <w:proofErr w:type="spellEnd"/>
      <w:r w:rsidRPr="00C87FA2">
        <w:rPr>
          <w:rFonts w:ascii="Consolas" w:hAnsi="Consolas"/>
          <w:sz w:val="16"/>
        </w:rPr>
        <w:t>]);</w:t>
      </w:r>
    </w:p>
    <w:p w14:paraId="184CA70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FB12B0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$</w:t>
      </w:r>
      <w:proofErr w:type="spellStart"/>
      <w:r w:rsidRPr="00C87FA2">
        <w:rPr>
          <w:rFonts w:ascii="Consolas" w:hAnsi="Consolas"/>
          <w:sz w:val="16"/>
        </w:rPr>
        <w:t>deadline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ACDC50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230C6A9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2E61326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</w:t>
      </w:r>
    </w:p>
    <w:p w14:paraId="61D6E78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 Verificar si un 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 xml:space="preserve"> ha excedido su SLA.</w:t>
      </w:r>
    </w:p>
    <w:p w14:paraId="0C7C8DD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*/</w:t>
      </w:r>
    </w:p>
    <w:p w14:paraId="215A579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isBreached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Ticket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bool</w:t>
      </w:r>
      <w:proofErr w:type="spellEnd"/>
    </w:p>
    <w:p w14:paraId="21DFC1B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2017F66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(!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) {</w:t>
      </w:r>
    </w:p>
    <w:p w14:paraId="5254B49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false;</w:t>
      </w:r>
    </w:p>
    <w:p w14:paraId="16A109A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3AFB3A3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52F5D3F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now</w:t>
      </w:r>
      <w:proofErr w:type="spellEnd"/>
      <w:r w:rsidRPr="00C87FA2">
        <w:rPr>
          <w:rFonts w:ascii="Consolas" w:hAnsi="Consolas"/>
          <w:sz w:val="16"/>
        </w:rPr>
        <w:t>()-&gt;</w:t>
      </w:r>
      <w:proofErr w:type="spellStart"/>
      <w:r w:rsidRPr="00C87FA2">
        <w:rPr>
          <w:rFonts w:ascii="Consolas" w:hAnsi="Consolas"/>
          <w:sz w:val="16"/>
        </w:rPr>
        <w:t>greaterThan</w:t>
      </w:r>
      <w:proofErr w:type="spellEnd"/>
      <w:r w:rsidRPr="00C87FA2">
        <w:rPr>
          <w:rFonts w:ascii="Consolas" w:hAnsi="Consolas"/>
          <w:sz w:val="16"/>
        </w:rPr>
        <w:t>($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)</w:t>
      </w:r>
    </w:p>
    <w:p w14:paraId="3BD2294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&amp;</w:t>
      </w:r>
      <w:proofErr w:type="gramStart"/>
      <w:r w:rsidRPr="00C87FA2">
        <w:rPr>
          <w:rFonts w:ascii="Consolas" w:hAnsi="Consolas"/>
          <w:sz w:val="16"/>
        </w:rPr>
        <w:t>&amp; !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in_array</w:t>
      </w:r>
      <w:proofErr w:type="spellEnd"/>
      <w:r w:rsidRPr="00C87FA2">
        <w:rPr>
          <w:rFonts w:ascii="Consolas" w:hAnsi="Consolas"/>
          <w:sz w:val="16"/>
        </w:rPr>
        <w:t>($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gramStart"/>
      <w:r w:rsidRPr="00C87FA2">
        <w:rPr>
          <w:rFonts w:ascii="Consolas" w:hAnsi="Consolas"/>
          <w:sz w:val="16"/>
        </w:rPr>
        <w:t>status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value</w:t>
      </w:r>
      <w:proofErr w:type="spellEnd"/>
      <w:r w:rsidRPr="00C87FA2">
        <w:rPr>
          <w:rFonts w:ascii="Consolas" w:hAnsi="Consolas"/>
          <w:sz w:val="16"/>
        </w:rPr>
        <w:t>, ['</w:t>
      </w:r>
      <w:proofErr w:type="spellStart"/>
      <w:r w:rsidRPr="00C87FA2">
        <w:rPr>
          <w:rFonts w:ascii="Consolas" w:hAnsi="Consolas"/>
          <w:sz w:val="16"/>
        </w:rPr>
        <w:t>closed</w:t>
      </w:r>
      <w:proofErr w:type="spellEnd"/>
      <w:r w:rsidRPr="00C87FA2">
        <w:rPr>
          <w:rFonts w:ascii="Consolas" w:hAnsi="Consolas"/>
          <w:sz w:val="16"/>
        </w:rPr>
        <w:t>']);</w:t>
      </w:r>
    </w:p>
    <w:p w14:paraId="0885CA7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0FB4993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E65802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</w:t>
      </w:r>
    </w:p>
    <w:p w14:paraId="36F16CF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 Obtener el tiempo restante para cumplir el SLA (en minutos).</w:t>
      </w:r>
    </w:p>
    <w:p w14:paraId="66ED5C86" w14:textId="77777777" w:rsidR="00871D85" w:rsidRPr="00C87FA2" w:rsidRDefault="00000000">
      <w:r w:rsidRPr="00C87FA2">
        <w:br w:type="page"/>
      </w:r>
    </w:p>
    <w:p w14:paraId="3B036E00" w14:textId="77777777" w:rsidR="00871D85" w:rsidRPr="00C87FA2" w:rsidRDefault="00000000">
      <w:pPr>
        <w:pStyle w:val="Heading1"/>
      </w:pPr>
      <w:r w:rsidRPr="00C87FA2">
        <w:lastRenderedPageBreak/>
        <w:t>Componente 3</w:t>
      </w:r>
    </w:p>
    <w:p w14:paraId="0D9FD05E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Services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SlaService.php</w:t>
      </w:r>
      <w:proofErr w:type="spellEnd"/>
    </w:p>
    <w:p w14:paraId="47095BDF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48 a 57 de 57</w:t>
      </w:r>
    </w:p>
    <w:p w14:paraId="4D165CE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*/</w:t>
      </w:r>
    </w:p>
    <w:p w14:paraId="6DF7743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remainingMinutes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Ticket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)</w:t>
      </w:r>
      <w:proofErr w:type="gramStart"/>
      <w:r w:rsidRPr="00C87FA2">
        <w:rPr>
          <w:rFonts w:ascii="Consolas" w:hAnsi="Consolas"/>
          <w:sz w:val="16"/>
        </w:rPr>
        <w:t>: ?</w:t>
      </w:r>
      <w:proofErr w:type="spellStart"/>
      <w:r w:rsidRPr="00C87FA2">
        <w:rPr>
          <w:rFonts w:ascii="Consolas" w:hAnsi="Consolas"/>
          <w:sz w:val="16"/>
        </w:rPr>
        <w:t>int</w:t>
      </w:r>
      <w:proofErr w:type="spellEnd"/>
      <w:proofErr w:type="gramEnd"/>
    </w:p>
    <w:p w14:paraId="493261C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2CDF178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(! 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) {</w:t>
      </w:r>
    </w:p>
    <w:p w14:paraId="0597051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DAA214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52CBCBA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F4FBEB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int</w:t>
      </w:r>
      <w:proofErr w:type="spellEnd"/>
      <w:r w:rsidRPr="00C87FA2">
        <w:rPr>
          <w:rFonts w:ascii="Consolas" w:hAnsi="Consolas"/>
          <w:sz w:val="16"/>
        </w:rPr>
        <w:t xml:space="preserve">) </w:t>
      </w:r>
      <w:proofErr w:type="spellStart"/>
      <w:r w:rsidRPr="00C87FA2">
        <w:rPr>
          <w:rFonts w:ascii="Consolas" w:hAnsi="Consolas"/>
          <w:sz w:val="16"/>
        </w:rPr>
        <w:t>now</w:t>
      </w:r>
      <w:proofErr w:type="spellEnd"/>
      <w:r w:rsidRPr="00C87FA2">
        <w:rPr>
          <w:rFonts w:ascii="Consolas" w:hAnsi="Consolas"/>
          <w:sz w:val="16"/>
        </w:rPr>
        <w:t>()-&gt;</w:t>
      </w:r>
      <w:proofErr w:type="spellStart"/>
      <w:r w:rsidRPr="00C87FA2">
        <w:rPr>
          <w:rFonts w:ascii="Consolas" w:hAnsi="Consolas"/>
          <w:sz w:val="16"/>
        </w:rPr>
        <w:t>diffInMinutes</w:t>
      </w:r>
      <w:proofErr w:type="spellEnd"/>
      <w:r w:rsidRPr="00C87FA2">
        <w:rPr>
          <w:rFonts w:ascii="Consolas" w:hAnsi="Consolas"/>
          <w:sz w:val="16"/>
        </w:rPr>
        <w:t>($</w:t>
      </w:r>
      <w:proofErr w:type="gramStart"/>
      <w:r w:rsidRPr="00C87FA2">
        <w:rPr>
          <w:rFonts w:ascii="Consolas" w:hAnsi="Consolas"/>
          <w:sz w:val="16"/>
        </w:rPr>
        <w:t>ticket</w:t>
      </w:r>
      <w:proofErr w:type="gramEnd"/>
      <w:r w:rsidRPr="00C87FA2">
        <w:rPr>
          <w:rFonts w:ascii="Consolas" w:hAnsi="Consolas"/>
          <w:sz w:val="16"/>
        </w:rPr>
        <w:t>-&gt;</w:t>
      </w:r>
      <w:proofErr w:type="spellStart"/>
      <w:r w:rsidRPr="00C87FA2">
        <w:rPr>
          <w:rFonts w:ascii="Consolas" w:hAnsi="Consolas"/>
          <w:sz w:val="16"/>
        </w:rPr>
        <w:t>sla_deadline</w:t>
      </w:r>
      <w:proofErr w:type="spellEnd"/>
      <w:r w:rsidRPr="00C87FA2">
        <w:rPr>
          <w:rFonts w:ascii="Consolas" w:hAnsi="Consolas"/>
          <w:sz w:val="16"/>
        </w:rPr>
        <w:t>, false);</w:t>
      </w:r>
    </w:p>
    <w:p w14:paraId="615493E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04B9DC1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693DC894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0244CEA1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60d04d25464ad340a5e0275766151414fc163594fe19a8395e53f3aaffbaa4ee</w:t>
      </w:r>
    </w:p>
    <w:p w14:paraId="24B7A971" w14:textId="77777777" w:rsidR="00871D85" w:rsidRPr="00C87FA2" w:rsidRDefault="00000000">
      <w:r w:rsidRPr="00C87FA2">
        <w:br w:type="page"/>
      </w:r>
    </w:p>
    <w:p w14:paraId="34EC1B50" w14:textId="77777777" w:rsidR="00871D85" w:rsidRPr="00C87FA2" w:rsidRDefault="00000000">
      <w:pPr>
        <w:pStyle w:val="Heading1"/>
      </w:pPr>
      <w:r w:rsidRPr="00C87FA2">
        <w:lastRenderedPageBreak/>
        <w:t>Componente 4</w:t>
      </w:r>
    </w:p>
    <w:p w14:paraId="60E08C93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backend</w:t>
      </w:r>
      <w:proofErr w:type="spellEnd"/>
      <w:r w:rsidRPr="00C87FA2">
        <w:rPr>
          <w:b/>
          <w:color w:val="000000"/>
          <w:sz w:val="22"/>
        </w:rPr>
        <w:t>/app/</w:t>
      </w:r>
      <w:proofErr w:type="spellStart"/>
      <w:r w:rsidRPr="00C87FA2">
        <w:rPr>
          <w:b/>
          <w:color w:val="000000"/>
          <w:sz w:val="22"/>
        </w:rPr>
        <w:t>Enums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UserRole.php</w:t>
      </w:r>
      <w:proofErr w:type="spellEnd"/>
    </w:p>
    <w:p w14:paraId="217DCC4E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26 de 26</w:t>
      </w:r>
    </w:p>
    <w:p w14:paraId="72138B3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&lt;?</w:t>
      </w:r>
      <w:proofErr w:type="spellStart"/>
      <w:r w:rsidRPr="00C87FA2">
        <w:rPr>
          <w:rFonts w:ascii="Consolas" w:hAnsi="Consolas"/>
          <w:sz w:val="16"/>
        </w:rPr>
        <w:t>php</w:t>
      </w:r>
      <w:proofErr w:type="spellEnd"/>
    </w:p>
    <w:p w14:paraId="72D00C9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327F56B8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namespace</w:t>
      </w:r>
      <w:proofErr w:type="spellEnd"/>
      <w:r w:rsidRPr="00C87FA2">
        <w:rPr>
          <w:rFonts w:ascii="Consolas" w:hAnsi="Consolas"/>
          <w:sz w:val="16"/>
        </w:rPr>
        <w:t xml:space="preserve"> App\</w:t>
      </w:r>
      <w:proofErr w:type="spellStart"/>
      <w:r w:rsidRPr="00C87FA2">
        <w:rPr>
          <w:rFonts w:ascii="Consolas" w:hAnsi="Consolas"/>
          <w:sz w:val="16"/>
        </w:rPr>
        <w:t>Enums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A2E99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8BBEB40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enum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UserRole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</w:p>
    <w:p w14:paraId="6C3CCCA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{</w:t>
      </w:r>
    </w:p>
    <w:p w14:paraId="738399F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ADMIN = '</w:t>
      </w:r>
      <w:proofErr w:type="spellStart"/>
      <w:r w:rsidRPr="00C87FA2">
        <w:rPr>
          <w:rFonts w:ascii="Consolas" w:hAnsi="Consolas"/>
          <w:sz w:val="16"/>
        </w:rPr>
        <w:t>admin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1AB6E2F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IT_LEADER = '</w:t>
      </w:r>
      <w:proofErr w:type="spellStart"/>
      <w:r w:rsidRPr="00C87FA2">
        <w:rPr>
          <w:rFonts w:ascii="Consolas" w:hAnsi="Consolas"/>
          <w:sz w:val="16"/>
        </w:rPr>
        <w:t>it_leader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752DDAC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TECHNICIAN = '</w:t>
      </w:r>
      <w:proofErr w:type="spellStart"/>
      <w:r w:rsidRPr="00C87FA2">
        <w:rPr>
          <w:rFonts w:ascii="Consolas" w:hAnsi="Consolas"/>
          <w:sz w:val="16"/>
        </w:rPr>
        <w:t>technician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7B2F9F5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INVENTORY_MANAGER = '</w:t>
      </w:r>
      <w:proofErr w:type="spellStart"/>
      <w:r w:rsidRPr="00C87FA2">
        <w:rPr>
          <w:rFonts w:ascii="Consolas" w:hAnsi="Consolas"/>
          <w:sz w:val="16"/>
        </w:rPr>
        <w:t>inventory_</w:t>
      </w:r>
      <w:proofErr w:type="gramStart"/>
      <w:r w:rsidRPr="00C87FA2">
        <w:rPr>
          <w:rFonts w:ascii="Consolas" w:hAnsi="Consolas"/>
          <w:sz w:val="16"/>
        </w:rPr>
        <w:t>manager</w:t>
      </w:r>
      <w:proofErr w:type="spellEnd"/>
      <w:proofErr w:type="gramEnd"/>
      <w:r w:rsidRPr="00C87FA2">
        <w:rPr>
          <w:rFonts w:ascii="Consolas" w:hAnsi="Consolas"/>
          <w:sz w:val="16"/>
        </w:rPr>
        <w:t>';</w:t>
      </w:r>
    </w:p>
    <w:p w14:paraId="6D01E2A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END_USER = '</w:t>
      </w:r>
      <w:proofErr w:type="spellStart"/>
      <w:r w:rsidRPr="00C87FA2">
        <w:rPr>
          <w:rFonts w:ascii="Consolas" w:hAnsi="Consolas"/>
          <w:sz w:val="16"/>
        </w:rPr>
        <w:t>end_user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7C60936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case ASSET_HOLDER = '</w:t>
      </w:r>
      <w:proofErr w:type="spellStart"/>
      <w:r w:rsidRPr="00C87FA2">
        <w:rPr>
          <w:rFonts w:ascii="Consolas" w:hAnsi="Consolas"/>
          <w:sz w:val="16"/>
        </w:rPr>
        <w:t>asset_holder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2003D0E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D72ED5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/** Etiqueta legible para el </w:t>
      </w:r>
      <w:proofErr w:type="spellStart"/>
      <w:r w:rsidRPr="00C87FA2">
        <w:rPr>
          <w:rFonts w:ascii="Consolas" w:hAnsi="Consolas"/>
          <w:sz w:val="16"/>
        </w:rPr>
        <w:t>frontend</w:t>
      </w:r>
      <w:proofErr w:type="spellEnd"/>
      <w:r w:rsidRPr="00C87FA2">
        <w:rPr>
          <w:rFonts w:ascii="Consolas" w:hAnsi="Consolas"/>
          <w:sz w:val="16"/>
        </w:rPr>
        <w:t xml:space="preserve"> */</w:t>
      </w:r>
    </w:p>
    <w:p w14:paraId="4D07E2E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public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label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</w:p>
    <w:p w14:paraId="42983F3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65BCDFA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match ($</w:t>
      </w:r>
      <w:proofErr w:type="spellStart"/>
      <w:r w:rsidRPr="00C87FA2">
        <w:rPr>
          <w:rFonts w:ascii="Consolas" w:hAnsi="Consolas"/>
          <w:sz w:val="16"/>
        </w:rPr>
        <w:t>this</w:t>
      </w:r>
      <w:proofErr w:type="spellEnd"/>
      <w:r w:rsidRPr="00C87FA2">
        <w:rPr>
          <w:rFonts w:ascii="Consolas" w:hAnsi="Consolas"/>
          <w:sz w:val="16"/>
        </w:rPr>
        <w:t>) {</w:t>
      </w:r>
    </w:p>
    <w:p w14:paraId="19DD64B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ADMIN =&gt; 'Administrador',</w:t>
      </w:r>
    </w:p>
    <w:p w14:paraId="5D6C64F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IT_LEADER =&gt; 'Líder de TI',</w:t>
      </w:r>
    </w:p>
    <w:p w14:paraId="2269437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TECHNICIAN =&gt; 'Técnico',</w:t>
      </w:r>
    </w:p>
    <w:p w14:paraId="3B4D5AB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INVENTORY_MANAGER =&gt; 'Gestor de Inventario',</w:t>
      </w:r>
    </w:p>
    <w:p w14:paraId="219DB9F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END_USER =&gt; 'Usuario Final',</w:t>
      </w:r>
    </w:p>
    <w:p w14:paraId="3AF49F1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  </w:t>
      </w:r>
      <w:proofErr w:type="spellStart"/>
      <w:proofErr w:type="gramStart"/>
      <w:r w:rsidRPr="00C87FA2">
        <w:rPr>
          <w:rFonts w:ascii="Consolas" w:hAnsi="Consolas"/>
          <w:sz w:val="16"/>
        </w:rPr>
        <w:t>self</w:t>
      </w:r>
      <w:proofErr w:type="spellEnd"/>
      <w:r w:rsidRPr="00C87FA2">
        <w:rPr>
          <w:rFonts w:ascii="Consolas" w:hAnsi="Consolas"/>
          <w:sz w:val="16"/>
        </w:rPr>
        <w:t>::</w:t>
      </w:r>
      <w:proofErr w:type="gramEnd"/>
      <w:r w:rsidRPr="00C87FA2">
        <w:rPr>
          <w:rFonts w:ascii="Consolas" w:hAnsi="Consolas"/>
          <w:sz w:val="16"/>
        </w:rPr>
        <w:t>ASSET_HOLDER =&gt; 'Cuentadante',</w:t>
      </w:r>
    </w:p>
    <w:p w14:paraId="5586EA3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};</w:t>
      </w:r>
    </w:p>
    <w:p w14:paraId="33D47C8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79B914A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4C599EC2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252C67E6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0834119975ef8954e21dde14fff9449b1a079c27c00f8404e07f8fd02c7bfd68</w:t>
      </w:r>
    </w:p>
    <w:p w14:paraId="339A99DA" w14:textId="77777777" w:rsidR="00871D85" w:rsidRPr="00C87FA2" w:rsidRDefault="00000000">
      <w:r w:rsidRPr="00C87FA2">
        <w:br w:type="page"/>
      </w:r>
    </w:p>
    <w:p w14:paraId="4D0D1BFB" w14:textId="77777777" w:rsidR="00871D85" w:rsidRPr="00C87FA2" w:rsidRDefault="00000000">
      <w:pPr>
        <w:pStyle w:val="Heading1"/>
      </w:pPr>
      <w:r w:rsidRPr="00C87FA2">
        <w:lastRenderedPageBreak/>
        <w:t>Componente 5</w:t>
      </w:r>
    </w:p>
    <w:p w14:paraId="0AF75995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frontend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src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lib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api.ts</w:t>
      </w:r>
      <w:proofErr w:type="spellEnd"/>
    </w:p>
    <w:p w14:paraId="4E346419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41 de 41</w:t>
      </w:r>
    </w:p>
    <w:p w14:paraId="4AF0EB0C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import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axios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from</w:t>
      </w:r>
      <w:proofErr w:type="spellEnd"/>
      <w:r w:rsidRPr="00C87FA2">
        <w:rPr>
          <w:rFonts w:ascii="Consolas" w:hAnsi="Consolas"/>
          <w:sz w:val="16"/>
        </w:rPr>
        <w:t xml:space="preserve"> '</w:t>
      </w:r>
      <w:proofErr w:type="spellStart"/>
      <w:r w:rsidRPr="00C87FA2">
        <w:rPr>
          <w:rFonts w:ascii="Consolas" w:hAnsi="Consolas"/>
          <w:sz w:val="16"/>
        </w:rPr>
        <w:t>axios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17760EA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271C76E8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api = </w:t>
      </w:r>
      <w:proofErr w:type="spellStart"/>
      <w:proofErr w:type="gramStart"/>
      <w:r w:rsidRPr="00C87FA2">
        <w:rPr>
          <w:rFonts w:ascii="Consolas" w:hAnsi="Consolas"/>
          <w:sz w:val="16"/>
        </w:rPr>
        <w:t>axios.create</w:t>
      </w:r>
      <w:proofErr w:type="spellEnd"/>
      <w:proofErr w:type="gramEnd"/>
      <w:r w:rsidRPr="00C87FA2">
        <w:rPr>
          <w:rFonts w:ascii="Consolas" w:hAnsi="Consolas"/>
          <w:sz w:val="16"/>
        </w:rPr>
        <w:t>({</w:t>
      </w:r>
    </w:p>
    <w:p w14:paraId="0A0A672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baseURL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proofErr w:type="gramStart"/>
      <w:r w:rsidRPr="00C87FA2">
        <w:rPr>
          <w:rFonts w:ascii="Consolas" w:hAnsi="Consolas"/>
          <w:sz w:val="16"/>
        </w:rPr>
        <w:t>process.env.NEXT</w:t>
      </w:r>
      <w:proofErr w:type="gramEnd"/>
      <w:r w:rsidRPr="00C87FA2">
        <w:rPr>
          <w:rFonts w:ascii="Consolas" w:hAnsi="Consolas"/>
          <w:sz w:val="16"/>
        </w:rPr>
        <w:t>_PUBLIC_API_URL</w:t>
      </w:r>
      <w:proofErr w:type="spellEnd"/>
      <w:r w:rsidRPr="00C87FA2">
        <w:rPr>
          <w:rFonts w:ascii="Consolas" w:hAnsi="Consolas"/>
          <w:sz w:val="16"/>
        </w:rPr>
        <w:t xml:space="preserve"> || 'http://localhost:8000/api',</w:t>
      </w:r>
    </w:p>
    <w:p w14:paraId="4C23A72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headers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gramStart"/>
      <w:r w:rsidRPr="00C87FA2">
        <w:rPr>
          <w:rFonts w:ascii="Consolas" w:hAnsi="Consolas"/>
          <w:sz w:val="16"/>
        </w:rPr>
        <w:t>{ '</w:t>
      </w:r>
      <w:proofErr w:type="gramEnd"/>
      <w:r w:rsidRPr="00C87FA2">
        <w:rPr>
          <w:rFonts w:ascii="Consolas" w:hAnsi="Consolas"/>
          <w:sz w:val="16"/>
        </w:rPr>
        <w:t>Content-</w:t>
      </w:r>
      <w:proofErr w:type="spellStart"/>
      <w:r w:rsidRPr="00C87FA2">
        <w:rPr>
          <w:rFonts w:ascii="Consolas" w:hAnsi="Consolas"/>
          <w:sz w:val="16"/>
        </w:rPr>
        <w:t>Type</w:t>
      </w:r>
      <w:proofErr w:type="spellEnd"/>
      <w:r w:rsidRPr="00C87FA2">
        <w:rPr>
          <w:rFonts w:ascii="Consolas" w:hAnsi="Consolas"/>
          <w:sz w:val="16"/>
        </w:rPr>
        <w:t>': '</w:t>
      </w:r>
      <w:proofErr w:type="spellStart"/>
      <w:r w:rsidRPr="00C87FA2">
        <w:rPr>
          <w:rFonts w:ascii="Consolas" w:hAnsi="Consolas"/>
          <w:sz w:val="16"/>
        </w:rPr>
        <w:t>application</w:t>
      </w:r>
      <w:proofErr w:type="spellEnd"/>
      <w:r w:rsidRPr="00C87FA2">
        <w:rPr>
          <w:rFonts w:ascii="Consolas" w:hAnsi="Consolas"/>
          <w:sz w:val="16"/>
        </w:rPr>
        <w:t>/</w:t>
      </w:r>
      <w:proofErr w:type="spellStart"/>
      <w:r w:rsidRPr="00C87FA2">
        <w:rPr>
          <w:rFonts w:ascii="Consolas" w:hAnsi="Consolas"/>
          <w:sz w:val="16"/>
        </w:rPr>
        <w:t>json</w:t>
      </w:r>
      <w:proofErr w:type="spellEnd"/>
      <w:r w:rsidRPr="00C87FA2">
        <w:rPr>
          <w:rFonts w:ascii="Consolas" w:hAnsi="Consolas"/>
          <w:sz w:val="16"/>
        </w:rPr>
        <w:t>', '</w:t>
      </w:r>
      <w:proofErr w:type="spellStart"/>
      <w:r w:rsidRPr="00C87FA2">
        <w:rPr>
          <w:rFonts w:ascii="Consolas" w:hAnsi="Consolas"/>
          <w:sz w:val="16"/>
        </w:rPr>
        <w:t>Accept</w:t>
      </w:r>
      <w:proofErr w:type="spellEnd"/>
      <w:r w:rsidRPr="00C87FA2">
        <w:rPr>
          <w:rFonts w:ascii="Consolas" w:hAnsi="Consolas"/>
          <w:sz w:val="16"/>
        </w:rPr>
        <w:t>': '</w:t>
      </w:r>
      <w:proofErr w:type="spellStart"/>
      <w:r w:rsidRPr="00C87FA2">
        <w:rPr>
          <w:rFonts w:ascii="Consolas" w:hAnsi="Consolas"/>
          <w:sz w:val="16"/>
        </w:rPr>
        <w:t>application</w:t>
      </w:r>
      <w:proofErr w:type="spellEnd"/>
      <w:r w:rsidRPr="00C87FA2">
        <w:rPr>
          <w:rFonts w:ascii="Consolas" w:hAnsi="Consolas"/>
          <w:sz w:val="16"/>
        </w:rPr>
        <w:t>/</w:t>
      </w:r>
      <w:proofErr w:type="spellStart"/>
      <w:r w:rsidRPr="00C87FA2">
        <w:rPr>
          <w:rFonts w:ascii="Consolas" w:hAnsi="Consolas"/>
          <w:sz w:val="16"/>
        </w:rPr>
        <w:t>json</w:t>
      </w:r>
      <w:proofErr w:type="spellEnd"/>
      <w:proofErr w:type="gramStart"/>
      <w:r w:rsidRPr="00C87FA2">
        <w:rPr>
          <w:rFonts w:ascii="Consolas" w:hAnsi="Consolas"/>
          <w:sz w:val="16"/>
        </w:rPr>
        <w:t>' }</w:t>
      </w:r>
      <w:proofErr w:type="gramEnd"/>
      <w:r w:rsidRPr="00C87FA2">
        <w:rPr>
          <w:rFonts w:ascii="Consolas" w:hAnsi="Consolas"/>
          <w:sz w:val="16"/>
        </w:rPr>
        <w:t>,</w:t>
      </w:r>
    </w:p>
    <w:p w14:paraId="0ED012D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});</w:t>
      </w:r>
    </w:p>
    <w:p w14:paraId="5F6F276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6488DB0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getToken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 xml:space="preserve"> |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 xml:space="preserve"> {</w:t>
      </w:r>
    </w:p>
    <w:p w14:paraId="687073E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typeof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window</w:t>
      </w:r>
      <w:proofErr w:type="spellEnd"/>
      <w:r w:rsidRPr="00C87FA2">
        <w:rPr>
          <w:rFonts w:ascii="Consolas" w:hAnsi="Consolas"/>
          <w:sz w:val="16"/>
        </w:rPr>
        <w:t xml:space="preserve"> === '</w:t>
      </w:r>
      <w:proofErr w:type="spellStart"/>
      <w:r w:rsidRPr="00C87FA2">
        <w:rPr>
          <w:rFonts w:ascii="Consolas" w:hAnsi="Consolas"/>
          <w:sz w:val="16"/>
        </w:rPr>
        <w:t>undefined</w:t>
      </w:r>
      <w:proofErr w:type="spellEnd"/>
      <w:r w:rsidRPr="00C87FA2">
        <w:rPr>
          <w:rFonts w:ascii="Consolas" w:hAnsi="Consolas"/>
          <w:sz w:val="16"/>
        </w:rPr>
        <w:t xml:space="preserve">')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3D1B2C0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try {</w:t>
      </w:r>
    </w:p>
    <w:p w14:paraId="5674CA7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stored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r w:rsidRPr="00C87FA2">
        <w:rPr>
          <w:rFonts w:ascii="Consolas" w:hAnsi="Consolas"/>
          <w:sz w:val="16"/>
        </w:rPr>
        <w:t>localStorage.getItem</w:t>
      </w:r>
      <w:proofErr w:type="spellEnd"/>
      <w:r w:rsidRPr="00C87FA2">
        <w:rPr>
          <w:rFonts w:ascii="Consolas" w:hAnsi="Consolas"/>
          <w:sz w:val="16"/>
        </w:rPr>
        <w:t>('</w:t>
      </w:r>
      <w:proofErr w:type="spellStart"/>
      <w:r w:rsidRPr="00C87FA2">
        <w:rPr>
          <w:rFonts w:ascii="Consolas" w:hAnsi="Consolas"/>
          <w:sz w:val="16"/>
        </w:rPr>
        <w:t>auth-storage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5988A48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stored</w:t>
      </w:r>
      <w:proofErr w:type="spellEnd"/>
      <w:r w:rsidRPr="00C87FA2">
        <w:rPr>
          <w:rFonts w:ascii="Consolas" w:hAnsi="Consolas"/>
          <w:sz w:val="16"/>
        </w:rPr>
        <w:t>) {</w:t>
      </w:r>
    </w:p>
    <w:p w14:paraId="6A1CB2B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parsed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r w:rsidRPr="00C87FA2">
        <w:rPr>
          <w:rFonts w:ascii="Consolas" w:hAnsi="Consolas"/>
          <w:sz w:val="16"/>
        </w:rPr>
        <w:t>JSON.parse</w:t>
      </w:r>
      <w:proofErr w:type="spellEnd"/>
      <w:r w:rsidRPr="00C87FA2">
        <w:rPr>
          <w:rFonts w:ascii="Consolas" w:hAnsi="Consolas"/>
          <w:sz w:val="16"/>
        </w:rPr>
        <w:t>(</w:t>
      </w:r>
      <w:proofErr w:type="spellStart"/>
      <w:r w:rsidRPr="00C87FA2">
        <w:rPr>
          <w:rFonts w:ascii="Consolas" w:hAnsi="Consolas"/>
          <w:sz w:val="16"/>
        </w:rPr>
        <w:t>stored</w:t>
      </w:r>
      <w:proofErr w:type="spellEnd"/>
      <w:r w:rsidRPr="00C87FA2">
        <w:rPr>
          <w:rFonts w:ascii="Consolas" w:hAnsi="Consolas"/>
          <w:sz w:val="16"/>
        </w:rPr>
        <w:t>);</w:t>
      </w:r>
    </w:p>
    <w:p w14:paraId="6A0046D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parsed</w:t>
      </w:r>
      <w:proofErr w:type="spellEnd"/>
      <w:r w:rsidRPr="00C87FA2">
        <w:rPr>
          <w:rFonts w:ascii="Consolas" w:hAnsi="Consolas"/>
          <w:sz w:val="16"/>
        </w:rPr>
        <w:t>?.</w:t>
      </w:r>
      <w:proofErr w:type="spellStart"/>
      <w:r w:rsidRPr="00C87FA2">
        <w:rPr>
          <w:rFonts w:ascii="Consolas" w:hAnsi="Consolas"/>
          <w:sz w:val="16"/>
        </w:rPr>
        <w:t>state</w:t>
      </w:r>
      <w:proofErr w:type="spellEnd"/>
      <w:r w:rsidRPr="00C87FA2">
        <w:rPr>
          <w:rFonts w:ascii="Consolas" w:hAnsi="Consolas"/>
          <w:sz w:val="16"/>
        </w:rPr>
        <w:t>?.</w:t>
      </w:r>
      <w:proofErr w:type="gramEnd"/>
      <w:r w:rsidRPr="00C87FA2">
        <w:rPr>
          <w:rFonts w:ascii="Consolas" w:hAnsi="Consolas"/>
          <w:sz w:val="16"/>
        </w:rPr>
        <w:t xml:space="preserve">token ||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27AA2FF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4700229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} catch {</w:t>
      </w:r>
    </w:p>
    <w:p w14:paraId="6B3B528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// ignore </w:t>
      </w:r>
      <w:proofErr w:type="spellStart"/>
      <w:r w:rsidRPr="00C87FA2">
        <w:rPr>
          <w:rFonts w:ascii="Consolas" w:hAnsi="Consolas"/>
          <w:sz w:val="16"/>
        </w:rPr>
        <w:t>parse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errors</w:t>
      </w:r>
      <w:proofErr w:type="spellEnd"/>
    </w:p>
    <w:p w14:paraId="5DDA82F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}</w:t>
      </w:r>
    </w:p>
    <w:p w14:paraId="22DF7AA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727022B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52F1ABF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C5EED96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api.interceptors.request.use</w:t>
      </w:r>
      <w:proofErr w:type="spellEnd"/>
      <w:r w:rsidRPr="00C87FA2">
        <w:rPr>
          <w:rFonts w:ascii="Consolas" w:hAnsi="Consolas"/>
          <w:sz w:val="16"/>
        </w:rPr>
        <w:t>((</w:t>
      </w:r>
      <w:proofErr w:type="spellStart"/>
      <w:r w:rsidRPr="00C87FA2">
        <w:rPr>
          <w:rFonts w:ascii="Consolas" w:hAnsi="Consolas"/>
          <w:sz w:val="16"/>
        </w:rPr>
        <w:t>config</w:t>
      </w:r>
      <w:proofErr w:type="spellEnd"/>
      <w:r w:rsidRPr="00C87FA2">
        <w:rPr>
          <w:rFonts w:ascii="Consolas" w:hAnsi="Consolas"/>
          <w:sz w:val="16"/>
        </w:rPr>
        <w:t>) =&gt; {</w:t>
      </w:r>
    </w:p>
    <w:p w14:paraId="00CD589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token = </w:t>
      </w:r>
      <w:proofErr w:type="spellStart"/>
      <w:proofErr w:type="gramStart"/>
      <w:r w:rsidRPr="00C87FA2">
        <w:rPr>
          <w:rFonts w:ascii="Consolas" w:hAnsi="Consolas"/>
          <w:sz w:val="16"/>
        </w:rPr>
        <w:t>getToken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60CBEB5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(token) </w:t>
      </w:r>
      <w:proofErr w:type="spellStart"/>
      <w:proofErr w:type="gramStart"/>
      <w:r w:rsidRPr="00C87FA2">
        <w:rPr>
          <w:rFonts w:ascii="Consolas" w:hAnsi="Consolas"/>
          <w:sz w:val="16"/>
        </w:rPr>
        <w:t>config.headers</w:t>
      </w:r>
      <w:proofErr w:type="gramEnd"/>
      <w:r w:rsidRPr="00C87FA2">
        <w:rPr>
          <w:rFonts w:ascii="Consolas" w:hAnsi="Consolas"/>
          <w:sz w:val="16"/>
        </w:rPr>
        <w:t>.Authorization</w:t>
      </w:r>
      <w:proofErr w:type="spellEnd"/>
      <w:r w:rsidRPr="00C87FA2">
        <w:rPr>
          <w:rFonts w:ascii="Consolas" w:hAnsi="Consolas"/>
          <w:sz w:val="16"/>
        </w:rPr>
        <w:t xml:space="preserve"> = `Bearer ${token}`;</w:t>
      </w:r>
    </w:p>
    <w:p w14:paraId="0A1191E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config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F17098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});</w:t>
      </w:r>
    </w:p>
    <w:p w14:paraId="11D6871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E097CE2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proofErr w:type="gramStart"/>
      <w:r w:rsidRPr="00C87FA2">
        <w:rPr>
          <w:rFonts w:ascii="Consolas" w:hAnsi="Consolas"/>
          <w:sz w:val="16"/>
        </w:rPr>
        <w:t>api.interceptors.response.use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</w:p>
    <w:p w14:paraId="7D08C9C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(response) =&gt; response,</w:t>
      </w:r>
    </w:p>
    <w:p w14:paraId="5531FC3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(error) =&gt; {</w:t>
      </w:r>
    </w:p>
    <w:p w14:paraId="79A5758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proofErr w:type="gramStart"/>
      <w:r w:rsidRPr="00C87FA2">
        <w:rPr>
          <w:rFonts w:ascii="Consolas" w:hAnsi="Consolas"/>
          <w:sz w:val="16"/>
        </w:rPr>
        <w:t>error.response?.status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=== 401) {</w:t>
      </w:r>
    </w:p>
    <w:p w14:paraId="5B9A10E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typeof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window</w:t>
      </w:r>
      <w:proofErr w:type="spellEnd"/>
      <w:r w:rsidRPr="00C87FA2">
        <w:rPr>
          <w:rFonts w:ascii="Consolas" w:hAnsi="Consolas"/>
          <w:sz w:val="16"/>
        </w:rPr>
        <w:t xml:space="preserve"> !</w:t>
      </w:r>
      <w:proofErr w:type="gramEnd"/>
      <w:r w:rsidRPr="00C87FA2">
        <w:rPr>
          <w:rFonts w:ascii="Consolas" w:hAnsi="Consolas"/>
          <w:sz w:val="16"/>
        </w:rPr>
        <w:t>== '</w:t>
      </w:r>
      <w:proofErr w:type="spellStart"/>
      <w:r w:rsidRPr="00C87FA2">
        <w:rPr>
          <w:rFonts w:ascii="Consolas" w:hAnsi="Consolas"/>
          <w:sz w:val="16"/>
        </w:rPr>
        <w:t>undefined</w:t>
      </w:r>
      <w:proofErr w:type="spellEnd"/>
      <w:r w:rsidRPr="00C87FA2">
        <w:rPr>
          <w:rFonts w:ascii="Consolas" w:hAnsi="Consolas"/>
          <w:sz w:val="16"/>
        </w:rPr>
        <w:t>') {</w:t>
      </w:r>
    </w:p>
    <w:p w14:paraId="4086965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localStorage.removeItem</w:t>
      </w:r>
      <w:proofErr w:type="spellEnd"/>
      <w:r w:rsidRPr="00C87FA2">
        <w:rPr>
          <w:rFonts w:ascii="Consolas" w:hAnsi="Consolas"/>
          <w:sz w:val="16"/>
        </w:rPr>
        <w:t>('</w:t>
      </w:r>
      <w:proofErr w:type="spellStart"/>
      <w:r w:rsidRPr="00C87FA2">
        <w:rPr>
          <w:rFonts w:ascii="Consolas" w:hAnsi="Consolas"/>
          <w:sz w:val="16"/>
        </w:rPr>
        <w:t>auth-storage</w:t>
      </w:r>
      <w:proofErr w:type="spellEnd"/>
      <w:r w:rsidRPr="00C87FA2">
        <w:rPr>
          <w:rFonts w:ascii="Consolas" w:hAnsi="Consolas"/>
          <w:sz w:val="16"/>
        </w:rPr>
        <w:t>');</w:t>
      </w:r>
    </w:p>
    <w:p w14:paraId="0641E16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proofErr w:type="gramStart"/>
      <w:r w:rsidRPr="00C87FA2">
        <w:rPr>
          <w:rFonts w:ascii="Consolas" w:hAnsi="Consolas"/>
          <w:sz w:val="16"/>
        </w:rPr>
        <w:t>window.location</w:t>
      </w:r>
      <w:proofErr w:type="gramEnd"/>
      <w:r w:rsidRPr="00C87FA2">
        <w:rPr>
          <w:rFonts w:ascii="Consolas" w:hAnsi="Consolas"/>
          <w:sz w:val="16"/>
        </w:rPr>
        <w:t>.href</w:t>
      </w:r>
      <w:proofErr w:type="spellEnd"/>
      <w:r w:rsidRPr="00C87FA2">
        <w:rPr>
          <w:rFonts w:ascii="Consolas" w:hAnsi="Consolas"/>
          <w:sz w:val="16"/>
        </w:rPr>
        <w:t xml:space="preserve"> = '/login';</w:t>
      </w:r>
    </w:p>
    <w:p w14:paraId="2870A11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}</w:t>
      </w:r>
    </w:p>
    <w:p w14:paraId="03E1523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761CC8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Promise.reject</w:t>
      </w:r>
      <w:proofErr w:type="spellEnd"/>
      <w:r w:rsidRPr="00C87FA2">
        <w:rPr>
          <w:rFonts w:ascii="Consolas" w:hAnsi="Consolas"/>
          <w:sz w:val="16"/>
        </w:rPr>
        <w:t>(error);</w:t>
      </w:r>
    </w:p>
    <w:p w14:paraId="493CF92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}</w:t>
      </w:r>
    </w:p>
    <w:p w14:paraId="432F3C9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);</w:t>
      </w:r>
    </w:p>
    <w:p w14:paraId="0634242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95BC7F5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export</w:t>
      </w:r>
      <w:proofErr w:type="spellEnd"/>
      <w:r w:rsidRPr="00C87FA2">
        <w:rPr>
          <w:rFonts w:ascii="Consolas" w:hAnsi="Consolas"/>
          <w:sz w:val="16"/>
        </w:rPr>
        <w:t xml:space="preserve"> default api;</w:t>
      </w:r>
    </w:p>
    <w:p w14:paraId="7112C909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78B73F99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7f97959b658a3c3e0cefd5985ce2a3e7a6c51c4d8f83f165539393f809c0a374</w:t>
      </w:r>
    </w:p>
    <w:p w14:paraId="290FCEFD" w14:textId="77777777" w:rsidR="00871D85" w:rsidRPr="00C87FA2" w:rsidRDefault="00000000">
      <w:r w:rsidRPr="00C87FA2">
        <w:br w:type="page"/>
      </w:r>
    </w:p>
    <w:p w14:paraId="5E8483DE" w14:textId="77777777" w:rsidR="00871D85" w:rsidRPr="00C87FA2" w:rsidRDefault="00000000">
      <w:pPr>
        <w:pStyle w:val="Heading1"/>
      </w:pPr>
      <w:r w:rsidRPr="00C87FA2">
        <w:lastRenderedPageBreak/>
        <w:t>Componente 6</w:t>
      </w:r>
    </w:p>
    <w:p w14:paraId="1CC3D230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frontend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src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stores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auth-store.ts</w:t>
      </w:r>
      <w:proofErr w:type="spellEnd"/>
    </w:p>
    <w:p w14:paraId="1F633C8D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1 a 47 de 69</w:t>
      </w:r>
    </w:p>
    <w:p w14:paraId="3D16C12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'use </w:t>
      </w:r>
      <w:proofErr w:type="spellStart"/>
      <w:r w:rsidRPr="00C87FA2">
        <w:rPr>
          <w:rFonts w:ascii="Consolas" w:hAnsi="Consolas"/>
          <w:sz w:val="16"/>
        </w:rPr>
        <w:t>client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2CFC6CB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AE2FB12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import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 xml:space="preserve">{ </w:t>
      </w:r>
      <w:proofErr w:type="spellStart"/>
      <w:r w:rsidRPr="00C87FA2">
        <w:rPr>
          <w:rFonts w:ascii="Consolas" w:hAnsi="Consolas"/>
          <w:sz w:val="16"/>
        </w:rPr>
        <w:t>create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} </w:t>
      </w:r>
      <w:proofErr w:type="spellStart"/>
      <w:r w:rsidRPr="00C87FA2">
        <w:rPr>
          <w:rFonts w:ascii="Consolas" w:hAnsi="Consolas"/>
          <w:sz w:val="16"/>
        </w:rPr>
        <w:t>from</w:t>
      </w:r>
      <w:proofErr w:type="spellEnd"/>
      <w:r w:rsidRPr="00C87FA2">
        <w:rPr>
          <w:rFonts w:ascii="Consolas" w:hAnsi="Consolas"/>
          <w:sz w:val="16"/>
        </w:rPr>
        <w:t xml:space="preserve"> '</w:t>
      </w:r>
      <w:proofErr w:type="spellStart"/>
      <w:r w:rsidRPr="00C87FA2">
        <w:rPr>
          <w:rFonts w:ascii="Consolas" w:hAnsi="Consolas"/>
          <w:sz w:val="16"/>
        </w:rPr>
        <w:t>zustand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20C6DEE5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import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 xml:space="preserve">{ </w:t>
      </w:r>
      <w:proofErr w:type="spellStart"/>
      <w:r w:rsidRPr="00C87FA2">
        <w:rPr>
          <w:rFonts w:ascii="Consolas" w:hAnsi="Consolas"/>
          <w:sz w:val="16"/>
        </w:rPr>
        <w:t>persist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} </w:t>
      </w:r>
      <w:proofErr w:type="spellStart"/>
      <w:r w:rsidRPr="00C87FA2">
        <w:rPr>
          <w:rFonts w:ascii="Consolas" w:hAnsi="Consolas"/>
          <w:sz w:val="16"/>
        </w:rPr>
        <w:t>from</w:t>
      </w:r>
      <w:proofErr w:type="spellEnd"/>
      <w:r w:rsidRPr="00C87FA2">
        <w:rPr>
          <w:rFonts w:ascii="Consolas" w:hAnsi="Consolas"/>
          <w:sz w:val="16"/>
        </w:rPr>
        <w:t xml:space="preserve"> '</w:t>
      </w:r>
      <w:proofErr w:type="spellStart"/>
      <w:r w:rsidRPr="00C87FA2">
        <w:rPr>
          <w:rFonts w:ascii="Consolas" w:hAnsi="Consolas"/>
          <w:sz w:val="16"/>
        </w:rPr>
        <w:t>zustand</w:t>
      </w:r>
      <w:proofErr w:type="spellEnd"/>
      <w:r w:rsidRPr="00C87FA2">
        <w:rPr>
          <w:rFonts w:ascii="Consolas" w:hAnsi="Consolas"/>
          <w:sz w:val="16"/>
        </w:rPr>
        <w:t>/middleware';</w:t>
      </w:r>
    </w:p>
    <w:p w14:paraId="0861CCB0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import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gramStart"/>
      <w:r w:rsidRPr="00C87FA2">
        <w:rPr>
          <w:rFonts w:ascii="Consolas" w:hAnsi="Consolas"/>
          <w:sz w:val="16"/>
        </w:rPr>
        <w:t xml:space="preserve">{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, </w:t>
      </w:r>
      <w:proofErr w:type="spellStart"/>
      <w:proofErr w:type="gramStart"/>
      <w:r w:rsidRPr="00C87FA2">
        <w:rPr>
          <w:rFonts w:ascii="Consolas" w:hAnsi="Consolas"/>
          <w:sz w:val="16"/>
        </w:rPr>
        <w:t>UserRole</w:t>
      </w:r>
      <w:proofErr w:type="spellEnd"/>
      <w:r w:rsidRPr="00C87FA2">
        <w:rPr>
          <w:rFonts w:ascii="Consolas" w:hAnsi="Consolas"/>
          <w:sz w:val="16"/>
        </w:rPr>
        <w:t xml:space="preserve"> }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from</w:t>
      </w:r>
      <w:proofErr w:type="spellEnd"/>
      <w:r w:rsidRPr="00C87FA2">
        <w:rPr>
          <w:rFonts w:ascii="Consolas" w:hAnsi="Consolas"/>
          <w:sz w:val="16"/>
        </w:rPr>
        <w:t xml:space="preserve"> '@/</w:t>
      </w:r>
      <w:proofErr w:type="spellStart"/>
      <w:r w:rsidRPr="00C87FA2">
        <w:rPr>
          <w:rFonts w:ascii="Consolas" w:hAnsi="Consolas"/>
          <w:sz w:val="16"/>
        </w:rPr>
        <w:t>types</w:t>
      </w:r>
      <w:proofErr w:type="spellEnd"/>
      <w:r w:rsidRPr="00C87FA2">
        <w:rPr>
          <w:rFonts w:ascii="Consolas" w:hAnsi="Consolas"/>
          <w:sz w:val="16"/>
        </w:rPr>
        <w:t>/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';</w:t>
      </w:r>
    </w:p>
    <w:p w14:paraId="2AF6391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42F8967F" w14:textId="77777777" w:rsidR="00871D85" w:rsidRPr="00C87FA2" w:rsidRDefault="00000000">
      <w:pPr>
        <w:shd w:val="clear" w:color="auto" w:fill="F2F2F2"/>
        <w:spacing w:after="0" w:line="240" w:lineRule="auto"/>
      </w:pPr>
      <w:proofErr w:type="gramStart"/>
      <w:r w:rsidRPr="00C87FA2">
        <w:rPr>
          <w:rFonts w:ascii="Consolas" w:hAnsi="Consolas"/>
          <w:sz w:val="16"/>
        </w:rPr>
        <w:t>interface</w:t>
      </w:r>
      <w:proofErr w:type="gram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AuthState</w:t>
      </w:r>
      <w:proofErr w:type="spellEnd"/>
      <w:r w:rsidRPr="00C87FA2">
        <w:rPr>
          <w:rFonts w:ascii="Consolas" w:hAnsi="Consolas"/>
          <w:sz w:val="16"/>
        </w:rPr>
        <w:t xml:space="preserve"> {</w:t>
      </w:r>
    </w:p>
    <w:p w14:paraId="55B264F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 |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37D962D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token: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 xml:space="preserve"> |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;</w:t>
      </w:r>
    </w:p>
    <w:p w14:paraId="29B130D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isAuthenticated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boolean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DAB691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isHydrated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boolean</w:t>
      </w:r>
      <w:proofErr w:type="spellEnd"/>
      <w:r w:rsidRPr="00C87FA2">
        <w:rPr>
          <w:rFonts w:ascii="Consolas" w:hAnsi="Consolas"/>
          <w:sz w:val="16"/>
        </w:rPr>
        <w:t>;</w:t>
      </w:r>
    </w:p>
    <w:p w14:paraId="03EA9D8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setAuth</w:t>
      </w:r>
      <w:proofErr w:type="spellEnd"/>
      <w:r w:rsidRPr="00C87FA2">
        <w:rPr>
          <w:rFonts w:ascii="Consolas" w:hAnsi="Consolas"/>
          <w:sz w:val="16"/>
        </w:rPr>
        <w:t>: 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, token: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 xml:space="preserve">) =&gt; </w:t>
      </w:r>
      <w:proofErr w:type="spellStart"/>
      <w:r w:rsidRPr="00C87FA2">
        <w:rPr>
          <w:rFonts w:ascii="Consolas" w:hAnsi="Consolas"/>
          <w:sz w:val="16"/>
        </w:rPr>
        <w:t>void</w:t>
      </w:r>
      <w:proofErr w:type="spellEnd"/>
      <w:r w:rsidRPr="00C87FA2">
        <w:rPr>
          <w:rFonts w:ascii="Consolas" w:hAnsi="Consolas"/>
          <w:sz w:val="16"/>
        </w:rPr>
        <w:t>;</w:t>
      </w:r>
    </w:p>
    <w:p w14:paraId="5AA9EA2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logout</w:t>
      </w:r>
      <w:proofErr w:type="spellEnd"/>
      <w:r w:rsidRPr="00C87FA2">
        <w:rPr>
          <w:rFonts w:ascii="Consolas" w:hAnsi="Consolas"/>
          <w:sz w:val="16"/>
        </w:rPr>
        <w:t xml:space="preserve">: () =&gt; </w:t>
      </w:r>
      <w:proofErr w:type="spellStart"/>
      <w:r w:rsidRPr="00C87FA2">
        <w:rPr>
          <w:rFonts w:ascii="Consolas" w:hAnsi="Consolas"/>
          <w:sz w:val="16"/>
        </w:rPr>
        <w:t>void</w:t>
      </w:r>
      <w:proofErr w:type="spellEnd"/>
      <w:r w:rsidRPr="00C87FA2">
        <w:rPr>
          <w:rFonts w:ascii="Consolas" w:hAnsi="Consolas"/>
          <w:sz w:val="16"/>
        </w:rPr>
        <w:t>;</w:t>
      </w:r>
    </w:p>
    <w:p w14:paraId="4389D20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setHydrated</w:t>
      </w:r>
      <w:proofErr w:type="spellEnd"/>
      <w:r w:rsidRPr="00C87FA2">
        <w:rPr>
          <w:rFonts w:ascii="Consolas" w:hAnsi="Consolas"/>
          <w:sz w:val="16"/>
        </w:rPr>
        <w:t xml:space="preserve">: () =&gt; </w:t>
      </w:r>
      <w:proofErr w:type="spellStart"/>
      <w:r w:rsidRPr="00C87FA2">
        <w:rPr>
          <w:rFonts w:ascii="Consolas" w:hAnsi="Consolas"/>
          <w:sz w:val="16"/>
        </w:rPr>
        <w:t>void</w:t>
      </w:r>
      <w:proofErr w:type="spellEnd"/>
      <w:r w:rsidRPr="00C87FA2">
        <w:rPr>
          <w:rFonts w:ascii="Consolas" w:hAnsi="Consolas"/>
          <w:sz w:val="16"/>
        </w:rPr>
        <w:t>;</w:t>
      </w:r>
    </w:p>
    <w:p w14:paraId="194A74C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586E351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6F8259A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ROLE_ROUTES: Record&lt;</w:t>
      </w:r>
      <w:proofErr w:type="spellStart"/>
      <w:r w:rsidRPr="00C87FA2">
        <w:rPr>
          <w:rFonts w:ascii="Consolas" w:hAnsi="Consolas"/>
          <w:sz w:val="16"/>
        </w:rPr>
        <w:t>UserRole</w:t>
      </w:r>
      <w:proofErr w:type="spellEnd"/>
      <w:r w:rsidRPr="00C87FA2">
        <w:rPr>
          <w:rFonts w:ascii="Consolas" w:hAnsi="Consolas"/>
          <w:sz w:val="16"/>
        </w:rPr>
        <w:t xml:space="preserve">,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>&gt; = {</w:t>
      </w:r>
    </w:p>
    <w:p w14:paraId="48C741C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admin</w:t>
      </w:r>
      <w:proofErr w:type="spellEnd"/>
      <w:r w:rsidRPr="00C87FA2">
        <w:rPr>
          <w:rFonts w:ascii="Consolas" w:hAnsi="Consolas"/>
          <w:sz w:val="16"/>
        </w:rPr>
        <w:t>: '/</w:t>
      </w:r>
      <w:proofErr w:type="spellStart"/>
      <w:r w:rsidRPr="00C87FA2">
        <w:rPr>
          <w:rFonts w:ascii="Consolas" w:hAnsi="Consolas"/>
          <w:sz w:val="16"/>
        </w:rPr>
        <w:t>admin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F33A8B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it_leader</w:t>
      </w:r>
      <w:proofErr w:type="spellEnd"/>
      <w:r w:rsidRPr="00C87FA2">
        <w:rPr>
          <w:rFonts w:ascii="Consolas" w:hAnsi="Consolas"/>
          <w:sz w:val="16"/>
        </w:rPr>
        <w:t>: '/</w:t>
      </w:r>
      <w:proofErr w:type="spellStart"/>
      <w:r w:rsidRPr="00C87FA2">
        <w:rPr>
          <w:rFonts w:ascii="Consolas" w:hAnsi="Consolas"/>
          <w:sz w:val="16"/>
        </w:rPr>
        <w:t>lider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BDD4A0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technician</w:t>
      </w:r>
      <w:proofErr w:type="spellEnd"/>
      <w:r w:rsidRPr="00C87FA2">
        <w:rPr>
          <w:rFonts w:ascii="Consolas" w:hAnsi="Consolas"/>
          <w:sz w:val="16"/>
        </w:rPr>
        <w:t>: '/</w:t>
      </w:r>
      <w:proofErr w:type="spellStart"/>
      <w:r w:rsidRPr="00C87FA2">
        <w:rPr>
          <w:rFonts w:ascii="Consolas" w:hAnsi="Consolas"/>
          <w:sz w:val="16"/>
        </w:rPr>
        <w:t>tecnico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36CDF0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inventory_</w:t>
      </w:r>
      <w:proofErr w:type="gramStart"/>
      <w:r w:rsidRPr="00C87FA2">
        <w:rPr>
          <w:rFonts w:ascii="Consolas" w:hAnsi="Consolas"/>
          <w:sz w:val="16"/>
        </w:rPr>
        <w:t>manager</w:t>
      </w:r>
      <w:proofErr w:type="spellEnd"/>
      <w:proofErr w:type="gramEnd"/>
      <w:r w:rsidRPr="00C87FA2">
        <w:rPr>
          <w:rFonts w:ascii="Consolas" w:hAnsi="Consolas"/>
          <w:sz w:val="16"/>
        </w:rPr>
        <w:t>: '/inventario',</w:t>
      </w:r>
    </w:p>
    <w:p w14:paraId="52B5FBF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end_user</w:t>
      </w:r>
      <w:proofErr w:type="spellEnd"/>
      <w:r w:rsidRPr="00C87FA2">
        <w:rPr>
          <w:rFonts w:ascii="Consolas" w:hAnsi="Consolas"/>
          <w:sz w:val="16"/>
        </w:rPr>
        <w:t>: '/usuario',</w:t>
      </w:r>
    </w:p>
    <w:p w14:paraId="2A912C4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asset_holder</w:t>
      </w:r>
      <w:proofErr w:type="spellEnd"/>
      <w:r w:rsidRPr="00C87FA2">
        <w:rPr>
          <w:rFonts w:ascii="Consolas" w:hAnsi="Consolas"/>
          <w:sz w:val="16"/>
        </w:rPr>
        <w:t>: '/cuentadante',</w:t>
      </w:r>
    </w:p>
    <w:p w14:paraId="1E5D1E1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};</w:t>
      </w:r>
    </w:p>
    <w:p w14:paraId="755891A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1D89513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export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function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getRoleRoute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 xml:space="preserve">role: </w:t>
      </w:r>
      <w:proofErr w:type="spellStart"/>
      <w:r w:rsidRPr="00C87FA2">
        <w:rPr>
          <w:rFonts w:ascii="Consolas" w:hAnsi="Consolas"/>
          <w:sz w:val="16"/>
        </w:rPr>
        <w:t>UserRole</w:t>
      </w:r>
      <w:proofErr w:type="spellEnd"/>
      <w:r w:rsidRPr="00C87FA2">
        <w:rPr>
          <w:rFonts w:ascii="Consolas" w:hAnsi="Consolas"/>
          <w:sz w:val="16"/>
        </w:rPr>
        <w:t xml:space="preserve">):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 xml:space="preserve"> {</w:t>
      </w:r>
    </w:p>
    <w:p w14:paraId="4CDBD8D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return</w:t>
      </w:r>
      <w:proofErr w:type="spellEnd"/>
      <w:r w:rsidRPr="00C87FA2">
        <w:rPr>
          <w:rFonts w:ascii="Consolas" w:hAnsi="Consolas"/>
          <w:sz w:val="16"/>
        </w:rPr>
        <w:t xml:space="preserve"> ROLE_</w:t>
      </w:r>
      <w:proofErr w:type="gramStart"/>
      <w:r w:rsidRPr="00C87FA2">
        <w:rPr>
          <w:rFonts w:ascii="Consolas" w:hAnsi="Consolas"/>
          <w:sz w:val="16"/>
        </w:rPr>
        <w:t>ROUTES[</w:t>
      </w:r>
      <w:proofErr w:type="gramEnd"/>
      <w:r w:rsidRPr="00C87FA2">
        <w:rPr>
          <w:rFonts w:ascii="Consolas" w:hAnsi="Consolas"/>
          <w:sz w:val="16"/>
        </w:rPr>
        <w:t>role] || '/usuario';</w:t>
      </w:r>
    </w:p>
    <w:p w14:paraId="291A68E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</w:t>
      </w:r>
    </w:p>
    <w:p w14:paraId="7537339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61C41C19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export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ROLE_LABELS: Record&lt;</w:t>
      </w:r>
      <w:proofErr w:type="spellStart"/>
      <w:r w:rsidRPr="00C87FA2">
        <w:rPr>
          <w:rFonts w:ascii="Consolas" w:hAnsi="Consolas"/>
          <w:sz w:val="16"/>
        </w:rPr>
        <w:t>UserRole</w:t>
      </w:r>
      <w:proofErr w:type="spellEnd"/>
      <w:r w:rsidRPr="00C87FA2">
        <w:rPr>
          <w:rFonts w:ascii="Consolas" w:hAnsi="Consolas"/>
          <w:sz w:val="16"/>
        </w:rPr>
        <w:t xml:space="preserve">, </w:t>
      </w:r>
      <w:proofErr w:type="spellStart"/>
      <w:r w:rsidRPr="00C87FA2">
        <w:rPr>
          <w:rFonts w:ascii="Consolas" w:hAnsi="Consolas"/>
          <w:sz w:val="16"/>
        </w:rPr>
        <w:t>string</w:t>
      </w:r>
      <w:proofErr w:type="spellEnd"/>
      <w:r w:rsidRPr="00C87FA2">
        <w:rPr>
          <w:rFonts w:ascii="Consolas" w:hAnsi="Consolas"/>
          <w:sz w:val="16"/>
        </w:rPr>
        <w:t>&gt; = {</w:t>
      </w:r>
    </w:p>
    <w:p w14:paraId="3B76D3E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admin</w:t>
      </w:r>
      <w:proofErr w:type="spellEnd"/>
      <w:r w:rsidRPr="00C87FA2">
        <w:rPr>
          <w:rFonts w:ascii="Consolas" w:hAnsi="Consolas"/>
          <w:sz w:val="16"/>
        </w:rPr>
        <w:t>: 'Administrador',</w:t>
      </w:r>
    </w:p>
    <w:p w14:paraId="58AC498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it_leader</w:t>
      </w:r>
      <w:proofErr w:type="spellEnd"/>
      <w:r w:rsidRPr="00C87FA2">
        <w:rPr>
          <w:rFonts w:ascii="Consolas" w:hAnsi="Consolas"/>
          <w:sz w:val="16"/>
        </w:rPr>
        <w:t>: 'Líder TIC',</w:t>
      </w:r>
    </w:p>
    <w:p w14:paraId="648E204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technician</w:t>
      </w:r>
      <w:proofErr w:type="spellEnd"/>
      <w:r w:rsidRPr="00C87FA2">
        <w:rPr>
          <w:rFonts w:ascii="Consolas" w:hAnsi="Consolas"/>
          <w:sz w:val="16"/>
        </w:rPr>
        <w:t>: 'Técnico de Soporte',</w:t>
      </w:r>
    </w:p>
    <w:p w14:paraId="3B7A1CC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inventory_</w:t>
      </w:r>
      <w:proofErr w:type="gramStart"/>
      <w:r w:rsidRPr="00C87FA2">
        <w:rPr>
          <w:rFonts w:ascii="Consolas" w:hAnsi="Consolas"/>
          <w:sz w:val="16"/>
        </w:rPr>
        <w:t>manager</w:t>
      </w:r>
      <w:proofErr w:type="spellEnd"/>
      <w:proofErr w:type="gramEnd"/>
      <w:r w:rsidRPr="00C87FA2">
        <w:rPr>
          <w:rFonts w:ascii="Consolas" w:hAnsi="Consolas"/>
          <w:sz w:val="16"/>
        </w:rPr>
        <w:t>: 'Gestor de Inventario',</w:t>
      </w:r>
    </w:p>
    <w:p w14:paraId="56AE492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end_user</w:t>
      </w:r>
      <w:proofErr w:type="spellEnd"/>
      <w:r w:rsidRPr="00C87FA2">
        <w:rPr>
          <w:rFonts w:ascii="Consolas" w:hAnsi="Consolas"/>
          <w:sz w:val="16"/>
        </w:rPr>
        <w:t>: 'Usuario',</w:t>
      </w:r>
    </w:p>
    <w:p w14:paraId="7739D8C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r w:rsidRPr="00C87FA2">
        <w:rPr>
          <w:rFonts w:ascii="Consolas" w:hAnsi="Consolas"/>
          <w:sz w:val="16"/>
        </w:rPr>
        <w:t>asset_holder</w:t>
      </w:r>
      <w:proofErr w:type="spellEnd"/>
      <w:r w:rsidRPr="00C87FA2">
        <w:rPr>
          <w:rFonts w:ascii="Consolas" w:hAnsi="Consolas"/>
          <w:sz w:val="16"/>
        </w:rPr>
        <w:t>: 'Cuentadante',</w:t>
      </w:r>
    </w:p>
    <w:p w14:paraId="013E2230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};</w:t>
      </w:r>
    </w:p>
    <w:p w14:paraId="47B2417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</w:t>
      </w:r>
    </w:p>
    <w:p w14:paraId="1C862449" w14:textId="77777777" w:rsidR="00871D85" w:rsidRPr="00C87FA2" w:rsidRDefault="00000000">
      <w:pPr>
        <w:shd w:val="clear" w:color="auto" w:fill="F2F2F2"/>
        <w:spacing w:after="0" w:line="240" w:lineRule="auto"/>
      </w:pPr>
      <w:proofErr w:type="spellStart"/>
      <w:r w:rsidRPr="00C87FA2">
        <w:rPr>
          <w:rFonts w:ascii="Consolas" w:hAnsi="Consolas"/>
          <w:sz w:val="16"/>
        </w:rPr>
        <w:t>export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const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r w:rsidRPr="00C87FA2">
        <w:rPr>
          <w:rFonts w:ascii="Consolas" w:hAnsi="Consolas"/>
          <w:sz w:val="16"/>
        </w:rPr>
        <w:t>useAuthStore</w:t>
      </w:r>
      <w:proofErr w:type="spellEnd"/>
      <w:r w:rsidRPr="00C87FA2">
        <w:rPr>
          <w:rFonts w:ascii="Consolas" w:hAnsi="Consolas"/>
          <w:sz w:val="16"/>
        </w:rPr>
        <w:t xml:space="preserve"> = </w:t>
      </w:r>
      <w:proofErr w:type="spellStart"/>
      <w:r w:rsidRPr="00C87FA2">
        <w:rPr>
          <w:rFonts w:ascii="Consolas" w:hAnsi="Consolas"/>
          <w:sz w:val="16"/>
        </w:rPr>
        <w:t>create</w:t>
      </w:r>
      <w:proofErr w:type="spellEnd"/>
      <w:r w:rsidRPr="00C87FA2">
        <w:rPr>
          <w:rFonts w:ascii="Consolas" w:hAnsi="Consolas"/>
          <w:sz w:val="16"/>
        </w:rPr>
        <w:t>&lt;</w:t>
      </w:r>
      <w:proofErr w:type="spellStart"/>
      <w:r w:rsidRPr="00C87FA2">
        <w:rPr>
          <w:rFonts w:ascii="Consolas" w:hAnsi="Consolas"/>
          <w:sz w:val="16"/>
        </w:rPr>
        <w:t>AuthState</w:t>
      </w:r>
      <w:proofErr w:type="spellEnd"/>
      <w:proofErr w:type="gramStart"/>
      <w:r w:rsidRPr="00C87FA2">
        <w:rPr>
          <w:rFonts w:ascii="Consolas" w:hAnsi="Consolas"/>
          <w:sz w:val="16"/>
        </w:rPr>
        <w:t>&gt;()(</w:t>
      </w:r>
      <w:proofErr w:type="gramEnd"/>
    </w:p>
    <w:p w14:paraId="612AD05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</w:t>
      </w:r>
      <w:proofErr w:type="spellStart"/>
      <w:proofErr w:type="gramStart"/>
      <w:r w:rsidRPr="00C87FA2">
        <w:rPr>
          <w:rFonts w:ascii="Consolas" w:hAnsi="Consolas"/>
          <w:sz w:val="16"/>
        </w:rPr>
        <w:t>persist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</w:p>
    <w:p w14:paraId="4287B94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(set) =&gt; ({</w:t>
      </w:r>
    </w:p>
    <w:p w14:paraId="6BDBB58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,</w:t>
      </w:r>
    </w:p>
    <w:p w14:paraId="66D0DD7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token: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>,</w:t>
      </w:r>
    </w:p>
    <w:p w14:paraId="75CD89E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isAuthenticated</w:t>
      </w:r>
      <w:proofErr w:type="spellEnd"/>
      <w:r w:rsidRPr="00C87FA2">
        <w:rPr>
          <w:rFonts w:ascii="Consolas" w:hAnsi="Consolas"/>
          <w:sz w:val="16"/>
        </w:rPr>
        <w:t>: false,</w:t>
      </w:r>
    </w:p>
    <w:p w14:paraId="692F608A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isHydrated</w:t>
      </w:r>
      <w:proofErr w:type="spellEnd"/>
      <w:r w:rsidRPr="00C87FA2">
        <w:rPr>
          <w:rFonts w:ascii="Consolas" w:hAnsi="Consolas"/>
          <w:sz w:val="16"/>
        </w:rPr>
        <w:t>: false,</w:t>
      </w:r>
    </w:p>
    <w:p w14:paraId="59978C3C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setAuth</w:t>
      </w:r>
      <w:proofErr w:type="spellEnd"/>
      <w:r w:rsidRPr="00C87FA2">
        <w:rPr>
          <w:rFonts w:ascii="Consolas" w:hAnsi="Consolas"/>
          <w:sz w:val="16"/>
        </w:rPr>
        <w:t>: (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r w:rsidRPr="00C87FA2">
        <w:rPr>
          <w:rFonts w:ascii="Consolas" w:hAnsi="Consolas"/>
          <w:sz w:val="16"/>
        </w:rPr>
        <w:t>, token) =&gt; {</w:t>
      </w:r>
    </w:p>
    <w:p w14:paraId="25EBCE8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gramStart"/>
      <w:r w:rsidRPr="00C87FA2">
        <w:rPr>
          <w:rFonts w:ascii="Consolas" w:hAnsi="Consolas"/>
          <w:sz w:val="16"/>
        </w:rPr>
        <w:t xml:space="preserve">set({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, token, </w:t>
      </w:r>
      <w:proofErr w:type="spellStart"/>
      <w:r w:rsidRPr="00C87FA2">
        <w:rPr>
          <w:rFonts w:ascii="Consolas" w:hAnsi="Consolas"/>
          <w:sz w:val="16"/>
        </w:rPr>
        <w:t>isAuthenticated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gramStart"/>
      <w:r w:rsidRPr="00C87FA2">
        <w:rPr>
          <w:rFonts w:ascii="Consolas" w:hAnsi="Consolas"/>
          <w:sz w:val="16"/>
        </w:rPr>
        <w:t>true }</w:t>
      </w:r>
      <w:proofErr w:type="gramEnd"/>
      <w:r w:rsidRPr="00C87FA2">
        <w:rPr>
          <w:rFonts w:ascii="Consolas" w:hAnsi="Consolas"/>
          <w:sz w:val="16"/>
        </w:rPr>
        <w:t>);</w:t>
      </w:r>
    </w:p>
    <w:p w14:paraId="625F3775" w14:textId="77777777" w:rsidR="00871D85" w:rsidRPr="00C87FA2" w:rsidRDefault="00000000">
      <w:r w:rsidRPr="00C87FA2">
        <w:br w:type="page"/>
      </w:r>
    </w:p>
    <w:p w14:paraId="79DF6D99" w14:textId="77777777" w:rsidR="00871D85" w:rsidRPr="00C87FA2" w:rsidRDefault="00000000">
      <w:pPr>
        <w:pStyle w:val="Heading1"/>
      </w:pPr>
      <w:r w:rsidRPr="00C87FA2">
        <w:lastRenderedPageBreak/>
        <w:t>Componente 6</w:t>
      </w:r>
    </w:p>
    <w:p w14:paraId="0B7C8E95" w14:textId="77777777" w:rsidR="00871D85" w:rsidRPr="00C87FA2" w:rsidRDefault="00000000">
      <w:pPr>
        <w:spacing w:after="40"/>
      </w:pPr>
      <w:proofErr w:type="spellStart"/>
      <w:r w:rsidRPr="00C87FA2">
        <w:rPr>
          <w:b/>
          <w:color w:val="000000"/>
          <w:sz w:val="22"/>
        </w:rPr>
        <w:t>frontend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src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stores</w:t>
      </w:r>
      <w:proofErr w:type="spellEnd"/>
      <w:r w:rsidRPr="00C87FA2">
        <w:rPr>
          <w:b/>
          <w:color w:val="000000"/>
          <w:sz w:val="22"/>
        </w:rPr>
        <w:t>/</w:t>
      </w:r>
      <w:proofErr w:type="spellStart"/>
      <w:r w:rsidRPr="00C87FA2">
        <w:rPr>
          <w:b/>
          <w:color w:val="000000"/>
          <w:sz w:val="22"/>
        </w:rPr>
        <w:t>auth-store.ts</w:t>
      </w:r>
      <w:proofErr w:type="spellEnd"/>
    </w:p>
    <w:p w14:paraId="44769151" w14:textId="77777777" w:rsidR="00871D85" w:rsidRPr="00C87FA2" w:rsidRDefault="00000000">
      <w:pPr>
        <w:spacing w:after="160"/>
      </w:pPr>
      <w:r w:rsidRPr="00C87FA2">
        <w:rPr>
          <w:color w:val="666666"/>
          <w:sz w:val="18"/>
        </w:rPr>
        <w:t>Líneas 48 a 69 de 69</w:t>
      </w:r>
    </w:p>
    <w:p w14:paraId="13B1AA31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typeof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document</w:t>
      </w:r>
      <w:proofErr w:type="spellEnd"/>
      <w:r w:rsidRPr="00C87FA2">
        <w:rPr>
          <w:rFonts w:ascii="Consolas" w:hAnsi="Consolas"/>
          <w:sz w:val="16"/>
        </w:rPr>
        <w:t xml:space="preserve"> !</w:t>
      </w:r>
      <w:proofErr w:type="gramEnd"/>
      <w:r w:rsidRPr="00C87FA2">
        <w:rPr>
          <w:rFonts w:ascii="Consolas" w:hAnsi="Consolas"/>
          <w:sz w:val="16"/>
        </w:rPr>
        <w:t>== '</w:t>
      </w:r>
      <w:proofErr w:type="spellStart"/>
      <w:r w:rsidRPr="00C87FA2">
        <w:rPr>
          <w:rFonts w:ascii="Consolas" w:hAnsi="Consolas"/>
          <w:sz w:val="16"/>
        </w:rPr>
        <w:t>undefined</w:t>
      </w:r>
      <w:proofErr w:type="spellEnd"/>
      <w:r w:rsidRPr="00C87FA2">
        <w:rPr>
          <w:rFonts w:ascii="Consolas" w:hAnsi="Consolas"/>
          <w:sz w:val="16"/>
        </w:rPr>
        <w:t>') {</w:t>
      </w:r>
    </w:p>
    <w:p w14:paraId="21DAE48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</w:t>
      </w:r>
      <w:proofErr w:type="spellStart"/>
      <w:proofErr w:type="gramStart"/>
      <w:r w:rsidRPr="00C87FA2">
        <w:rPr>
          <w:rFonts w:ascii="Consolas" w:hAnsi="Consolas"/>
          <w:sz w:val="16"/>
        </w:rPr>
        <w:t>document.cookie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= '</w:t>
      </w:r>
      <w:proofErr w:type="spellStart"/>
      <w:r w:rsidRPr="00C87FA2">
        <w:rPr>
          <w:rFonts w:ascii="Consolas" w:hAnsi="Consolas"/>
          <w:sz w:val="16"/>
        </w:rPr>
        <w:t>auth</w:t>
      </w:r>
      <w:proofErr w:type="spellEnd"/>
      <w:r w:rsidRPr="00C87FA2">
        <w:rPr>
          <w:rFonts w:ascii="Consolas" w:hAnsi="Consolas"/>
          <w:sz w:val="16"/>
        </w:rPr>
        <w:t xml:space="preserve">-token=1; </w:t>
      </w:r>
      <w:proofErr w:type="spellStart"/>
      <w:r w:rsidRPr="00C87FA2">
        <w:rPr>
          <w:rFonts w:ascii="Consolas" w:hAnsi="Consolas"/>
          <w:sz w:val="16"/>
        </w:rPr>
        <w:t>path</w:t>
      </w:r>
      <w:proofErr w:type="spellEnd"/>
      <w:r w:rsidRPr="00C87FA2">
        <w:rPr>
          <w:rFonts w:ascii="Consolas" w:hAnsi="Consolas"/>
          <w:sz w:val="16"/>
        </w:rPr>
        <w:t xml:space="preserve">=/; </w:t>
      </w:r>
      <w:proofErr w:type="spellStart"/>
      <w:r w:rsidRPr="00C87FA2">
        <w:rPr>
          <w:rFonts w:ascii="Consolas" w:hAnsi="Consolas"/>
          <w:sz w:val="16"/>
        </w:rPr>
        <w:t>max-age</w:t>
      </w:r>
      <w:proofErr w:type="spellEnd"/>
      <w:r w:rsidRPr="00C87FA2">
        <w:rPr>
          <w:rFonts w:ascii="Consolas" w:hAnsi="Consolas"/>
          <w:sz w:val="16"/>
        </w:rPr>
        <w:t>=31536000';</w:t>
      </w:r>
    </w:p>
    <w:p w14:paraId="657D065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086A5EB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},</w:t>
      </w:r>
    </w:p>
    <w:p w14:paraId="73C0D4D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logout</w:t>
      </w:r>
      <w:proofErr w:type="spellEnd"/>
      <w:r w:rsidRPr="00C87FA2">
        <w:rPr>
          <w:rFonts w:ascii="Consolas" w:hAnsi="Consolas"/>
          <w:sz w:val="16"/>
        </w:rPr>
        <w:t>: () =&gt; {</w:t>
      </w:r>
    </w:p>
    <w:p w14:paraId="47B2430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gramStart"/>
      <w:r w:rsidRPr="00C87FA2">
        <w:rPr>
          <w:rFonts w:ascii="Consolas" w:hAnsi="Consolas"/>
          <w:sz w:val="16"/>
        </w:rPr>
        <w:t xml:space="preserve">set({ </w:t>
      </w:r>
      <w:proofErr w:type="spellStart"/>
      <w:r w:rsidRPr="00C87FA2">
        <w:rPr>
          <w:rFonts w:ascii="Consolas" w:hAnsi="Consolas"/>
          <w:sz w:val="16"/>
        </w:rPr>
        <w:t>user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: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 xml:space="preserve">, token: </w:t>
      </w:r>
      <w:proofErr w:type="spellStart"/>
      <w:r w:rsidRPr="00C87FA2">
        <w:rPr>
          <w:rFonts w:ascii="Consolas" w:hAnsi="Consolas"/>
          <w:sz w:val="16"/>
        </w:rPr>
        <w:t>null</w:t>
      </w:r>
      <w:proofErr w:type="spellEnd"/>
      <w:r w:rsidRPr="00C87FA2">
        <w:rPr>
          <w:rFonts w:ascii="Consolas" w:hAnsi="Consolas"/>
          <w:sz w:val="16"/>
        </w:rPr>
        <w:t xml:space="preserve">, </w:t>
      </w:r>
      <w:proofErr w:type="spellStart"/>
      <w:r w:rsidRPr="00C87FA2">
        <w:rPr>
          <w:rFonts w:ascii="Consolas" w:hAnsi="Consolas"/>
          <w:sz w:val="16"/>
        </w:rPr>
        <w:t>isAuthenticated</w:t>
      </w:r>
      <w:proofErr w:type="spellEnd"/>
      <w:r w:rsidRPr="00C87FA2">
        <w:rPr>
          <w:rFonts w:ascii="Consolas" w:hAnsi="Consolas"/>
          <w:sz w:val="16"/>
        </w:rPr>
        <w:t xml:space="preserve">: </w:t>
      </w:r>
      <w:proofErr w:type="gramStart"/>
      <w:r w:rsidRPr="00C87FA2">
        <w:rPr>
          <w:rFonts w:ascii="Consolas" w:hAnsi="Consolas"/>
          <w:sz w:val="16"/>
        </w:rPr>
        <w:t>false }</w:t>
      </w:r>
      <w:proofErr w:type="gramEnd"/>
      <w:r w:rsidRPr="00C87FA2">
        <w:rPr>
          <w:rFonts w:ascii="Consolas" w:hAnsi="Consolas"/>
          <w:sz w:val="16"/>
        </w:rPr>
        <w:t>);</w:t>
      </w:r>
    </w:p>
    <w:p w14:paraId="1CC328C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r w:rsidRPr="00C87FA2">
        <w:rPr>
          <w:rFonts w:ascii="Consolas" w:hAnsi="Consolas"/>
          <w:sz w:val="16"/>
        </w:rPr>
        <w:t>if</w:t>
      </w:r>
      <w:proofErr w:type="spellEnd"/>
      <w:r w:rsidRPr="00C87FA2">
        <w:rPr>
          <w:rFonts w:ascii="Consolas" w:hAnsi="Consolas"/>
          <w:sz w:val="16"/>
        </w:rPr>
        <w:t xml:space="preserve"> (</w:t>
      </w:r>
      <w:proofErr w:type="spellStart"/>
      <w:r w:rsidRPr="00C87FA2">
        <w:rPr>
          <w:rFonts w:ascii="Consolas" w:hAnsi="Consolas"/>
          <w:sz w:val="16"/>
        </w:rPr>
        <w:t>typeof</w:t>
      </w:r>
      <w:proofErr w:type="spellEnd"/>
      <w:r w:rsidRPr="00C87FA2">
        <w:rPr>
          <w:rFonts w:ascii="Consolas" w:hAnsi="Consolas"/>
          <w:sz w:val="16"/>
        </w:rPr>
        <w:t xml:space="preserve"> </w:t>
      </w:r>
      <w:proofErr w:type="spellStart"/>
      <w:proofErr w:type="gramStart"/>
      <w:r w:rsidRPr="00C87FA2">
        <w:rPr>
          <w:rFonts w:ascii="Consolas" w:hAnsi="Consolas"/>
          <w:sz w:val="16"/>
        </w:rPr>
        <w:t>document</w:t>
      </w:r>
      <w:proofErr w:type="spellEnd"/>
      <w:r w:rsidRPr="00C87FA2">
        <w:rPr>
          <w:rFonts w:ascii="Consolas" w:hAnsi="Consolas"/>
          <w:sz w:val="16"/>
        </w:rPr>
        <w:t xml:space="preserve"> !</w:t>
      </w:r>
      <w:proofErr w:type="gramEnd"/>
      <w:r w:rsidRPr="00C87FA2">
        <w:rPr>
          <w:rFonts w:ascii="Consolas" w:hAnsi="Consolas"/>
          <w:sz w:val="16"/>
        </w:rPr>
        <w:t>== '</w:t>
      </w:r>
      <w:proofErr w:type="spellStart"/>
      <w:r w:rsidRPr="00C87FA2">
        <w:rPr>
          <w:rFonts w:ascii="Consolas" w:hAnsi="Consolas"/>
          <w:sz w:val="16"/>
        </w:rPr>
        <w:t>undefined</w:t>
      </w:r>
      <w:proofErr w:type="spellEnd"/>
      <w:r w:rsidRPr="00C87FA2">
        <w:rPr>
          <w:rFonts w:ascii="Consolas" w:hAnsi="Consolas"/>
          <w:sz w:val="16"/>
        </w:rPr>
        <w:t>') {</w:t>
      </w:r>
    </w:p>
    <w:p w14:paraId="060153EF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  </w:t>
      </w:r>
      <w:proofErr w:type="spellStart"/>
      <w:proofErr w:type="gramStart"/>
      <w:r w:rsidRPr="00C87FA2">
        <w:rPr>
          <w:rFonts w:ascii="Consolas" w:hAnsi="Consolas"/>
          <w:sz w:val="16"/>
        </w:rPr>
        <w:t>document.cookie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 = '</w:t>
      </w:r>
      <w:proofErr w:type="spellStart"/>
      <w:r w:rsidRPr="00C87FA2">
        <w:rPr>
          <w:rFonts w:ascii="Consolas" w:hAnsi="Consolas"/>
          <w:sz w:val="16"/>
        </w:rPr>
        <w:t>auth</w:t>
      </w:r>
      <w:proofErr w:type="spellEnd"/>
      <w:r w:rsidRPr="00C87FA2">
        <w:rPr>
          <w:rFonts w:ascii="Consolas" w:hAnsi="Consolas"/>
          <w:sz w:val="16"/>
        </w:rPr>
        <w:t xml:space="preserve">-token=; </w:t>
      </w:r>
      <w:proofErr w:type="spellStart"/>
      <w:r w:rsidRPr="00C87FA2">
        <w:rPr>
          <w:rFonts w:ascii="Consolas" w:hAnsi="Consolas"/>
          <w:sz w:val="16"/>
        </w:rPr>
        <w:t>path</w:t>
      </w:r>
      <w:proofErr w:type="spellEnd"/>
      <w:r w:rsidRPr="00C87FA2">
        <w:rPr>
          <w:rFonts w:ascii="Consolas" w:hAnsi="Consolas"/>
          <w:sz w:val="16"/>
        </w:rPr>
        <w:t xml:space="preserve">=/; </w:t>
      </w:r>
      <w:proofErr w:type="spellStart"/>
      <w:r w:rsidRPr="00C87FA2">
        <w:rPr>
          <w:rFonts w:ascii="Consolas" w:hAnsi="Consolas"/>
          <w:sz w:val="16"/>
        </w:rPr>
        <w:t>max-age</w:t>
      </w:r>
      <w:proofErr w:type="spellEnd"/>
      <w:r w:rsidRPr="00C87FA2">
        <w:rPr>
          <w:rFonts w:ascii="Consolas" w:hAnsi="Consolas"/>
          <w:sz w:val="16"/>
        </w:rPr>
        <w:t>=0';</w:t>
      </w:r>
    </w:p>
    <w:p w14:paraId="7BFDBD48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}</w:t>
      </w:r>
    </w:p>
    <w:p w14:paraId="50535B9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},</w:t>
      </w:r>
    </w:p>
    <w:p w14:paraId="28EE2B3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setHydrated</w:t>
      </w:r>
      <w:proofErr w:type="spellEnd"/>
      <w:r w:rsidRPr="00C87FA2">
        <w:rPr>
          <w:rFonts w:ascii="Consolas" w:hAnsi="Consolas"/>
          <w:sz w:val="16"/>
        </w:rPr>
        <w:t>: () =&gt; {</w:t>
      </w:r>
    </w:p>
    <w:p w14:paraId="53FDAC82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gramStart"/>
      <w:r w:rsidRPr="00C87FA2">
        <w:rPr>
          <w:rFonts w:ascii="Consolas" w:hAnsi="Consolas"/>
          <w:sz w:val="16"/>
        </w:rPr>
        <w:t xml:space="preserve">set({ </w:t>
      </w:r>
      <w:proofErr w:type="spellStart"/>
      <w:r w:rsidRPr="00C87FA2">
        <w:rPr>
          <w:rFonts w:ascii="Consolas" w:hAnsi="Consolas"/>
          <w:sz w:val="16"/>
        </w:rPr>
        <w:t>isHydrated</w:t>
      </w:r>
      <w:proofErr w:type="spellEnd"/>
      <w:proofErr w:type="gramEnd"/>
      <w:r w:rsidRPr="00C87FA2">
        <w:rPr>
          <w:rFonts w:ascii="Consolas" w:hAnsi="Consolas"/>
          <w:sz w:val="16"/>
        </w:rPr>
        <w:t xml:space="preserve">: </w:t>
      </w:r>
      <w:proofErr w:type="gramStart"/>
      <w:r w:rsidRPr="00C87FA2">
        <w:rPr>
          <w:rFonts w:ascii="Consolas" w:hAnsi="Consolas"/>
          <w:sz w:val="16"/>
        </w:rPr>
        <w:t>true }</w:t>
      </w:r>
      <w:proofErr w:type="gramEnd"/>
      <w:r w:rsidRPr="00C87FA2">
        <w:rPr>
          <w:rFonts w:ascii="Consolas" w:hAnsi="Consolas"/>
          <w:sz w:val="16"/>
        </w:rPr>
        <w:t>);</w:t>
      </w:r>
    </w:p>
    <w:p w14:paraId="45CFDFE7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},</w:t>
      </w:r>
    </w:p>
    <w:p w14:paraId="52CD713E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}),</w:t>
      </w:r>
    </w:p>
    <w:p w14:paraId="2E7E2693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{</w:t>
      </w:r>
    </w:p>
    <w:p w14:paraId="389AA115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name</w:t>
      </w:r>
      <w:proofErr w:type="spellEnd"/>
      <w:r w:rsidRPr="00C87FA2">
        <w:rPr>
          <w:rFonts w:ascii="Consolas" w:hAnsi="Consolas"/>
          <w:sz w:val="16"/>
        </w:rPr>
        <w:t>: '</w:t>
      </w:r>
      <w:proofErr w:type="spellStart"/>
      <w:r w:rsidRPr="00C87FA2">
        <w:rPr>
          <w:rFonts w:ascii="Consolas" w:hAnsi="Consolas"/>
          <w:sz w:val="16"/>
        </w:rPr>
        <w:t>auth-storage</w:t>
      </w:r>
      <w:proofErr w:type="spellEnd"/>
      <w:r w:rsidRPr="00C87FA2">
        <w:rPr>
          <w:rFonts w:ascii="Consolas" w:hAnsi="Consolas"/>
          <w:sz w:val="16"/>
        </w:rPr>
        <w:t>',</w:t>
      </w:r>
    </w:p>
    <w:p w14:paraId="1F2267A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</w:t>
      </w:r>
      <w:proofErr w:type="spellStart"/>
      <w:r w:rsidRPr="00C87FA2">
        <w:rPr>
          <w:rFonts w:ascii="Consolas" w:hAnsi="Consolas"/>
          <w:sz w:val="16"/>
        </w:rPr>
        <w:t>onRehydrateStorage</w:t>
      </w:r>
      <w:proofErr w:type="spellEnd"/>
      <w:r w:rsidRPr="00C87FA2">
        <w:rPr>
          <w:rFonts w:ascii="Consolas" w:hAnsi="Consolas"/>
          <w:sz w:val="16"/>
        </w:rPr>
        <w:t>: () =&gt; (</w:t>
      </w:r>
      <w:proofErr w:type="spellStart"/>
      <w:r w:rsidRPr="00C87FA2">
        <w:rPr>
          <w:rFonts w:ascii="Consolas" w:hAnsi="Consolas"/>
          <w:sz w:val="16"/>
        </w:rPr>
        <w:t>state</w:t>
      </w:r>
      <w:proofErr w:type="spellEnd"/>
      <w:r w:rsidRPr="00C87FA2">
        <w:rPr>
          <w:rFonts w:ascii="Consolas" w:hAnsi="Consolas"/>
          <w:sz w:val="16"/>
        </w:rPr>
        <w:t>) =&gt; {</w:t>
      </w:r>
    </w:p>
    <w:p w14:paraId="05EEBD39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  </w:t>
      </w:r>
      <w:proofErr w:type="spellStart"/>
      <w:proofErr w:type="gramStart"/>
      <w:r w:rsidRPr="00C87FA2">
        <w:rPr>
          <w:rFonts w:ascii="Consolas" w:hAnsi="Consolas"/>
          <w:sz w:val="16"/>
        </w:rPr>
        <w:t>state</w:t>
      </w:r>
      <w:proofErr w:type="spellEnd"/>
      <w:r w:rsidRPr="00C87FA2">
        <w:rPr>
          <w:rFonts w:ascii="Consolas" w:hAnsi="Consolas"/>
          <w:sz w:val="16"/>
        </w:rPr>
        <w:t>?.</w:t>
      </w:r>
      <w:proofErr w:type="spellStart"/>
      <w:r w:rsidRPr="00C87FA2">
        <w:rPr>
          <w:rFonts w:ascii="Consolas" w:hAnsi="Consolas"/>
          <w:sz w:val="16"/>
        </w:rPr>
        <w:t>setHydrated</w:t>
      </w:r>
      <w:proofErr w:type="spellEnd"/>
      <w:r w:rsidRPr="00C87FA2">
        <w:rPr>
          <w:rFonts w:ascii="Consolas" w:hAnsi="Consolas"/>
          <w:sz w:val="16"/>
        </w:rPr>
        <w:t>(</w:t>
      </w:r>
      <w:proofErr w:type="gramEnd"/>
      <w:r w:rsidRPr="00C87FA2">
        <w:rPr>
          <w:rFonts w:ascii="Consolas" w:hAnsi="Consolas"/>
          <w:sz w:val="16"/>
        </w:rPr>
        <w:t>);</w:t>
      </w:r>
    </w:p>
    <w:p w14:paraId="32DDE17D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  },</w:t>
      </w:r>
    </w:p>
    <w:p w14:paraId="05205194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  }</w:t>
      </w:r>
    </w:p>
    <w:p w14:paraId="43E65416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 xml:space="preserve">  )</w:t>
      </w:r>
    </w:p>
    <w:p w14:paraId="7634A81B" w14:textId="77777777" w:rsidR="00871D85" w:rsidRPr="00C87FA2" w:rsidRDefault="00000000">
      <w:pPr>
        <w:shd w:val="clear" w:color="auto" w:fill="F2F2F2"/>
        <w:spacing w:after="0" w:line="240" w:lineRule="auto"/>
      </w:pPr>
      <w:r w:rsidRPr="00C87FA2">
        <w:rPr>
          <w:rFonts w:ascii="Consolas" w:hAnsi="Consolas"/>
          <w:sz w:val="16"/>
        </w:rPr>
        <w:t>);</w:t>
      </w:r>
    </w:p>
    <w:p w14:paraId="5D220506" w14:textId="77777777" w:rsidR="00871D85" w:rsidRPr="00C87FA2" w:rsidRDefault="00000000">
      <w:pPr>
        <w:spacing w:before="240"/>
      </w:pPr>
      <w:r w:rsidRPr="00C87FA2">
        <w:rPr>
          <w:b/>
          <w:sz w:val="18"/>
        </w:rPr>
        <w:t>SHA-256 de la transcripción</w:t>
      </w:r>
    </w:p>
    <w:p w14:paraId="7D27A2B3" w14:textId="77777777" w:rsidR="00871D85" w:rsidRPr="00C87FA2" w:rsidRDefault="00000000">
      <w:pPr>
        <w:spacing w:after="80"/>
      </w:pPr>
      <w:r w:rsidRPr="00C87FA2">
        <w:rPr>
          <w:rFonts w:ascii="Consolas" w:hAnsi="Consolas"/>
          <w:color w:val="666666"/>
          <w:sz w:val="16"/>
        </w:rPr>
        <w:t>7c52bf561b61fb212280a6a70375149eb80b203b2dd3f570e9e73df57be21c3a</w:t>
      </w:r>
    </w:p>
    <w:p w14:paraId="74999FF7" w14:textId="77777777" w:rsidR="00871D85" w:rsidRPr="00C87FA2" w:rsidRDefault="00000000">
      <w:r w:rsidRPr="00C87FA2">
        <w:br w:type="page"/>
      </w:r>
    </w:p>
    <w:sectPr w:rsidR="00871D85" w:rsidRPr="00C87FA2" w:rsidSect="00034616">
      <w:headerReference w:type="default" r:id="rId9"/>
      <w:footerReference w:type="default" r:id="rId10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7680B" w14:textId="77777777" w:rsidR="00174322" w:rsidRPr="00C87FA2" w:rsidRDefault="00174322">
      <w:pPr>
        <w:spacing w:after="0" w:line="240" w:lineRule="auto"/>
      </w:pPr>
      <w:r w:rsidRPr="00C87FA2">
        <w:separator/>
      </w:r>
    </w:p>
  </w:endnote>
  <w:endnote w:type="continuationSeparator" w:id="0">
    <w:p w14:paraId="235B2BA9" w14:textId="77777777" w:rsidR="00174322" w:rsidRPr="00C87FA2" w:rsidRDefault="00174322">
      <w:pPr>
        <w:spacing w:after="0" w:line="240" w:lineRule="auto"/>
      </w:pPr>
      <w:r w:rsidRPr="00C87F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AE496" w14:textId="77777777" w:rsidR="00871D85" w:rsidRPr="00C87FA2" w:rsidRDefault="00871D85">
    <w:pPr>
      <w:pStyle w:val="Foot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4680"/>
      <w:gridCol w:w="4680"/>
    </w:tblGrid>
    <w:tr w:rsidR="00871D85" w:rsidRPr="00C87FA2" w14:paraId="2066CA0E" w14:textId="77777777">
      <w:trPr>
        <w:jc w:val="center"/>
      </w:trPr>
      <w:tc>
        <w:tcPr>
          <w:tcW w:w="4680" w:type="dxa"/>
        </w:tcPr>
        <w:p w14:paraId="55C02CD3" w14:textId="77777777" w:rsidR="00871D85" w:rsidRPr="00C87FA2" w:rsidRDefault="00000000">
          <w:r w:rsidRPr="00C87FA2">
            <w:rPr>
              <w:color w:val="666666"/>
              <w:sz w:val="16"/>
            </w:rPr>
            <w:t xml:space="preserve">NW MDA REG </w:t>
          </w:r>
          <w:proofErr w:type="gramStart"/>
          <w:r w:rsidRPr="00C87FA2">
            <w:rPr>
              <w:color w:val="666666"/>
              <w:sz w:val="16"/>
            </w:rPr>
            <w:t>03  ·</w:t>
          </w:r>
          <w:proofErr w:type="gramEnd"/>
          <w:r w:rsidRPr="00C87FA2">
            <w:rPr>
              <w:color w:val="666666"/>
              <w:sz w:val="16"/>
            </w:rPr>
            <w:t xml:space="preserve">  Selección de código</w:t>
          </w:r>
        </w:p>
      </w:tc>
      <w:tc>
        <w:tcPr>
          <w:tcW w:w="4680" w:type="dxa"/>
        </w:tcPr>
        <w:p w14:paraId="48848ECA" w14:textId="77777777" w:rsidR="00871D85" w:rsidRPr="00C87FA2" w:rsidRDefault="00000000">
          <w:pPr>
            <w:jc w:val="right"/>
          </w:pPr>
          <w:r w:rsidRPr="00C87FA2">
            <w:rPr>
              <w:color w:val="666666"/>
              <w:sz w:val="16"/>
            </w:rPr>
            <w:t xml:space="preserve">Página </w:t>
          </w:r>
          <w:r w:rsidRPr="00C87FA2">
            <w:fldChar w:fldCharType="begin"/>
          </w:r>
          <w:r w:rsidRPr="00C87FA2">
            <w:instrText xml:space="preserve"> PAGE </w:instrText>
          </w:r>
          <w:r w:rsidR="002464F8" w:rsidRPr="00C87FA2">
            <w:fldChar w:fldCharType="separate"/>
          </w:r>
          <w:r w:rsidR="002464F8" w:rsidRPr="00C87FA2">
            <w:rPr>
              <w:noProof/>
            </w:rPr>
            <w:t>1</w:t>
          </w:r>
          <w:r w:rsidRPr="00C87FA2">
            <w:rPr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538D9" w14:textId="77777777" w:rsidR="00174322" w:rsidRPr="00C87FA2" w:rsidRDefault="00174322">
      <w:pPr>
        <w:spacing w:after="0" w:line="240" w:lineRule="auto"/>
      </w:pPr>
      <w:r w:rsidRPr="00C87FA2">
        <w:separator/>
      </w:r>
    </w:p>
  </w:footnote>
  <w:footnote w:type="continuationSeparator" w:id="0">
    <w:p w14:paraId="11E877EA" w14:textId="77777777" w:rsidR="00174322" w:rsidRPr="00C87FA2" w:rsidRDefault="00174322">
      <w:pPr>
        <w:spacing w:after="0" w:line="240" w:lineRule="auto"/>
      </w:pPr>
      <w:r w:rsidRPr="00C87F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131E" w14:textId="6B089AB5" w:rsidR="00871D85" w:rsidRPr="00C87FA2" w:rsidRDefault="002464F8">
    <w:pPr>
      <w:pStyle w:val="Header"/>
    </w:pPr>
    <w:r w:rsidRPr="00C87FA2">
      <w:rPr>
        <w:noProof/>
      </w:rPr>
      <w:drawing>
        <wp:anchor distT="0" distB="0" distL="114300" distR="114300" simplePos="0" relativeHeight="251659776" behindDoc="0" locked="0" layoutInCell="1" allowOverlap="1" wp14:anchorId="1A451F28" wp14:editId="1182EC21">
          <wp:simplePos x="0" y="0"/>
          <wp:positionH relativeFrom="column">
            <wp:posOffset>354</wp:posOffset>
          </wp:positionH>
          <wp:positionV relativeFrom="paragraph">
            <wp:posOffset>-244386</wp:posOffset>
          </wp:positionV>
          <wp:extent cx="1603094" cy="979669"/>
          <wp:effectExtent l="0" t="0" r="0" b="0"/>
          <wp:wrapNone/>
          <wp:docPr id="818212339" name="Picture 818212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3094" cy="9796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2160"/>
      <w:gridCol w:w="4680"/>
    </w:tblGrid>
    <w:tr w:rsidR="00871D85" w:rsidRPr="00C87FA2" w14:paraId="5DE71CBC" w14:textId="77777777">
      <w:trPr>
        <w:jc w:val="center"/>
      </w:trPr>
      <w:tc>
        <w:tcPr>
          <w:tcW w:w="2160" w:type="dxa"/>
        </w:tcPr>
        <w:p w14:paraId="7A2F486D" w14:textId="52FA652F" w:rsidR="00871D85" w:rsidRPr="00C87FA2" w:rsidRDefault="00871D85"/>
      </w:tc>
      <w:tc>
        <w:tcPr>
          <w:tcW w:w="4680" w:type="dxa"/>
        </w:tcPr>
        <w:p w14:paraId="02FA7856" w14:textId="52069AE5" w:rsidR="00871D85" w:rsidRPr="00C87FA2" w:rsidRDefault="00000000" w:rsidP="002464F8">
          <w:pPr>
            <w:jc w:val="center"/>
            <w:rPr>
              <w:color w:val="auto"/>
              <w:szCs w:val="20"/>
            </w:rPr>
          </w:pPr>
          <w:r w:rsidRPr="00C87FA2">
            <w:rPr>
              <w:color w:val="auto"/>
              <w:szCs w:val="20"/>
            </w:rPr>
            <w:t xml:space="preserve">NATIVOWEB S.A.S.  </w:t>
          </w:r>
          <w:r w:rsidR="002464F8" w:rsidRPr="00C87FA2">
            <w:rPr>
              <w:color w:val="auto"/>
              <w:szCs w:val="20"/>
            </w:rPr>
            <w:t>| NIT</w:t>
          </w:r>
          <w:r w:rsidRPr="00C87FA2">
            <w:rPr>
              <w:color w:val="auto"/>
              <w:szCs w:val="20"/>
            </w:rPr>
            <w:t xml:space="preserve"> 901986453-2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897970">
    <w:abstractNumId w:val="8"/>
  </w:num>
  <w:num w:numId="2" w16cid:durableId="1822889382">
    <w:abstractNumId w:val="6"/>
  </w:num>
  <w:num w:numId="3" w16cid:durableId="560558310">
    <w:abstractNumId w:val="5"/>
  </w:num>
  <w:num w:numId="4" w16cid:durableId="1711299113">
    <w:abstractNumId w:val="4"/>
  </w:num>
  <w:num w:numId="5" w16cid:durableId="541287366">
    <w:abstractNumId w:val="7"/>
  </w:num>
  <w:num w:numId="6" w16cid:durableId="156579112">
    <w:abstractNumId w:val="3"/>
  </w:num>
  <w:num w:numId="7" w16cid:durableId="1813867063">
    <w:abstractNumId w:val="2"/>
  </w:num>
  <w:num w:numId="8" w16cid:durableId="918638222">
    <w:abstractNumId w:val="1"/>
  </w:num>
  <w:num w:numId="9" w16cid:durableId="136440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22"/>
    <w:rsid w:val="002464F8"/>
    <w:rsid w:val="0029639D"/>
    <w:rsid w:val="00326F90"/>
    <w:rsid w:val="0066021D"/>
    <w:rsid w:val="00871D85"/>
    <w:rsid w:val="00AA1D8D"/>
    <w:rsid w:val="00B47730"/>
    <w:rsid w:val="00C87F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D6111"/>
  <w14:defaultImageDpi w14:val="300"/>
  <w15:docId w15:val="{312DE791-D3F2-4DD8-923C-AA95AB4D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0"/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2141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Marly Rangel</cp:lastModifiedBy>
  <cp:revision>3</cp:revision>
  <dcterms:created xsi:type="dcterms:W3CDTF">2013-12-23T23:15:00Z</dcterms:created>
  <dcterms:modified xsi:type="dcterms:W3CDTF">2026-09-11T00:23:00Z</dcterms:modified>
  <cp:category/>
</cp:coreProperties>
</file>